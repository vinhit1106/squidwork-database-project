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8691" w14:textId="77777777" w:rsidR="00696095" w:rsidRPr="00832485" w:rsidRDefault="00000000">
      <w:pPr>
        <w:rPr>
          <w:rFonts w:cs="Times New Roman"/>
        </w:rPr>
      </w:pPr>
      <w:r w:rsidRPr="00832485">
        <w:rPr>
          <w:rFonts w:cs="Times New Roman"/>
          <w:b/>
        </w:rPr>
        <w:t>Database Project Report (Báo cáo Dự án Cơ sở Dữ liệu)</w:t>
      </w:r>
    </w:p>
    <w:p w14:paraId="20C61A21" w14:textId="77777777" w:rsidR="00696095" w:rsidRPr="00832485" w:rsidRDefault="00000000" w:rsidP="00690DC2">
      <w:pPr>
        <w:jc w:val="center"/>
        <w:rPr>
          <w:rFonts w:cs="Times New Roman"/>
          <w:b/>
          <w:sz w:val="32"/>
          <w:szCs w:val="32"/>
        </w:rPr>
      </w:pPr>
      <w:r w:rsidRPr="00832485">
        <w:rPr>
          <w:rFonts w:cs="Times New Roman"/>
          <w:b/>
          <w:sz w:val="32"/>
          <w:szCs w:val="32"/>
        </w:rPr>
        <w:t xml:space="preserve">SquidWork - </w:t>
      </w:r>
      <w:r w:rsidR="00690DC2" w:rsidRPr="00832485">
        <w:rPr>
          <w:rFonts w:cs="Times New Roman"/>
          <w:b/>
          <w:sz w:val="32"/>
          <w:szCs w:val="32"/>
        </w:rPr>
        <w:t>Freelance Marketplace</w:t>
      </w:r>
      <w:r w:rsidR="00690DC2" w:rsidRPr="00832485">
        <w:rPr>
          <w:rFonts w:cs="Times New Roman"/>
          <w:b/>
          <w:sz w:val="32"/>
          <w:szCs w:val="32"/>
          <w:lang w:val="vi-VN"/>
        </w:rPr>
        <w:t xml:space="preserve"> </w:t>
      </w:r>
      <w:r w:rsidR="00690DC2" w:rsidRPr="00832485">
        <w:rPr>
          <w:rFonts w:cs="Times New Roman"/>
          <w:b/>
          <w:sz w:val="32"/>
          <w:szCs w:val="32"/>
        </w:rPr>
        <w:t>Ecosystem (Mini-Upwork)</w:t>
      </w:r>
    </w:p>
    <w:p w14:paraId="6AE53954" w14:textId="77777777" w:rsidR="00696095" w:rsidRPr="00832485" w:rsidRDefault="00000000" w:rsidP="00690DC2">
      <w:pPr>
        <w:jc w:val="center"/>
        <w:rPr>
          <w:rFonts w:cs="Times New Roman"/>
        </w:rPr>
      </w:pPr>
      <w:r w:rsidRPr="00832485">
        <w:rPr>
          <w:rFonts w:cs="Times New Roman"/>
        </w:rPr>
        <w:t>Project ID &amp; Title (Mã và tên đề tài): #3 - Freelance Marketplace Ecosystem (Mini-Upwork)</w:t>
      </w:r>
    </w:p>
    <w:p w14:paraId="76D54772" w14:textId="77777777" w:rsidR="00696095" w:rsidRPr="00832485" w:rsidRDefault="00000000">
      <w:pPr>
        <w:rPr>
          <w:rFonts w:cs="Times New Roman"/>
        </w:rPr>
      </w:pPr>
      <w:r w:rsidRPr="00832485">
        <w:rPr>
          <w:rFonts w:cs="Times New Roman"/>
          <w:b/>
        </w:rPr>
        <w:t>A. Project Identity (Thông tin dự án)</w:t>
      </w:r>
    </w:p>
    <w:tbl>
      <w:tblPr>
        <w:tblStyle w:val="TableGrid"/>
        <w:tblW w:w="0" w:type="auto"/>
        <w:jc w:val="center"/>
        <w:tblLook w:val="04A0" w:firstRow="1" w:lastRow="0" w:firstColumn="1" w:lastColumn="0" w:noHBand="0" w:noVBand="1"/>
      </w:tblPr>
      <w:tblGrid>
        <w:gridCol w:w="1984"/>
        <w:gridCol w:w="7366"/>
      </w:tblGrid>
      <w:tr w:rsidR="00696095" w:rsidRPr="00832485" w14:paraId="74B94E5C" w14:textId="77777777" w:rsidTr="0062775A">
        <w:trPr>
          <w:jc w:val="center"/>
        </w:trPr>
        <w:tc>
          <w:tcPr>
            <w:tcW w:w="2028" w:type="dxa"/>
            <w:vAlign w:val="center"/>
          </w:tcPr>
          <w:p w14:paraId="6F22CB09" w14:textId="77777777" w:rsidR="00696095" w:rsidRPr="00832485" w:rsidRDefault="00000000">
            <w:pPr>
              <w:rPr>
                <w:rFonts w:cs="Times New Roman"/>
                <w:lang w:val="vi-VN"/>
              </w:rPr>
            </w:pPr>
            <w:r w:rsidRPr="00832485">
              <w:rPr>
                <w:rFonts w:cs="Times New Roman"/>
                <w:b/>
              </w:rPr>
              <w:t>Team Name</w:t>
            </w:r>
          </w:p>
        </w:tc>
        <w:tc>
          <w:tcPr>
            <w:tcW w:w="7548" w:type="dxa"/>
            <w:vAlign w:val="center"/>
          </w:tcPr>
          <w:p w14:paraId="24D40465" w14:textId="77777777" w:rsidR="00696095" w:rsidRPr="00832485" w:rsidRDefault="00000000">
            <w:pPr>
              <w:spacing w:after="40"/>
              <w:rPr>
                <w:rFonts w:cs="Times New Roman"/>
              </w:rPr>
            </w:pPr>
            <w:r w:rsidRPr="00832485">
              <w:rPr>
                <w:rFonts w:cs="Times New Roman"/>
              </w:rPr>
              <w:t>Squid</w:t>
            </w:r>
          </w:p>
        </w:tc>
      </w:tr>
      <w:tr w:rsidR="00696095" w:rsidRPr="00832485" w14:paraId="3DE59189" w14:textId="77777777" w:rsidTr="0062775A">
        <w:trPr>
          <w:jc w:val="center"/>
        </w:trPr>
        <w:tc>
          <w:tcPr>
            <w:tcW w:w="2028" w:type="dxa"/>
            <w:vAlign w:val="center"/>
          </w:tcPr>
          <w:p w14:paraId="04001E0E" w14:textId="77777777" w:rsidR="00696095" w:rsidRPr="00832485" w:rsidRDefault="00000000">
            <w:pPr>
              <w:rPr>
                <w:rFonts w:cs="Times New Roman"/>
              </w:rPr>
            </w:pPr>
            <w:r w:rsidRPr="00832485">
              <w:rPr>
                <w:rFonts w:cs="Times New Roman"/>
                <w:b/>
              </w:rPr>
              <w:t xml:space="preserve">Team Members </w:t>
            </w:r>
          </w:p>
        </w:tc>
        <w:tc>
          <w:tcPr>
            <w:tcW w:w="7548" w:type="dxa"/>
            <w:vAlign w:val="center"/>
          </w:tcPr>
          <w:p w14:paraId="138DB1AA" w14:textId="76D03516" w:rsidR="00696095" w:rsidRPr="00832485" w:rsidRDefault="00000000">
            <w:pPr>
              <w:spacing w:after="40"/>
              <w:rPr>
                <w:rFonts w:cs="Times New Roman"/>
              </w:rPr>
            </w:pPr>
            <w:r w:rsidRPr="00832485">
              <w:rPr>
                <w:rFonts w:cs="Times New Roman"/>
              </w:rPr>
              <w:t xml:space="preserve">Lê Minh </w:t>
            </w:r>
            <w:r w:rsidR="00F052E1">
              <w:rPr>
                <w:rFonts w:cs="Times New Roman"/>
              </w:rPr>
              <w:t>Thiện</w:t>
            </w:r>
            <w:r w:rsidRPr="00832485">
              <w:rPr>
                <w:rFonts w:cs="Times New Roman"/>
              </w:rPr>
              <w:t xml:space="preserve"> (n24dccn167@student.ptithcm.edu.vn); Nguyễn Ngọc Vinh</w:t>
            </w:r>
            <w:r w:rsidR="00AB1F60" w:rsidRPr="00832485">
              <w:rPr>
                <w:rFonts w:cs="Times New Roman"/>
                <w:lang w:val="vi-VN"/>
              </w:rPr>
              <w:t xml:space="preserve"> (</w:t>
            </w:r>
            <w:r w:rsidR="00823062" w:rsidRPr="00832485">
              <w:rPr>
                <w:rFonts w:cs="Times New Roman"/>
              </w:rPr>
              <w:t>n24dccn183</w:t>
            </w:r>
            <w:r w:rsidR="00AB1F60" w:rsidRPr="00832485">
              <w:rPr>
                <w:rFonts w:cs="Times New Roman"/>
              </w:rPr>
              <w:t>@student.ptithcm.edu.vn</w:t>
            </w:r>
            <w:r w:rsidR="00AB1F60" w:rsidRPr="00832485">
              <w:rPr>
                <w:rFonts w:cs="Times New Roman"/>
                <w:lang w:val="vi-VN"/>
              </w:rPr>
              <w:t>)</w:t>
            </w:r>
            <w:r w:rsidRPr="00832485">
              <w:rPr>
                <w:rFonts w:cs="Times New Roman"/>
              </w:rPr>
              <w:t>; Nguyễn Tuấn Vỹ (n24dccn184@student.ptithcm.edu.vn)</w:t>
            </w:r>
          </w:p>
        </w:tc>
      </w:tr>
      <w:tr w:rsidR="00696095" w:rsidRPr="00832485" w14:paraId="6450EDD5" w14:textId="77777777" w:rsidTr="0062775A">
        <w:trPr>
          <w:jc w:val="center"/>
        </w:trPr>
        <w:tc>
          <w:tcPr>
            <w:tcW w:w="2028" w:type="dxa"/>
            <w:vAlign w:val="center"/>
          </w:tcPr>
          <w:p w14:paraId="2B0D1940" w14:textId="77777777" w:rsidR="00696095" w:rsidRPr="00832485" w:rsidRDefault="00000000">
            <w:pPr>
              <w:rPr>
                <w:rFonts w:cs="Times New Roman"/>
                <w:lang w:val="vi-VN"/>
              </w:rPr>
            </w:pPr>
            <w:r w:rsidRPr="00832485">
              <w:rPr>
                <w:rFonts w:cs="Times New Roman"/>
                <w:b/>
              </w:rPr>
              <w:t>Project Title</w:t>
            </w:r>
          </w:p>
        </w:tc>
        <w:tc>
          <w:tcPr>
            <w:tcW w:w="7548" w:type="dxa"/>
            <w:vAlign w:val="center"/>
          </w:tcPr>
          <w:p w14:paraId="308E75FB" w14:textId="77777777" w:rsidR="00696095" w:rsidRPr="00832485" w:rsidRDefault="00000000" w:rsidP="00836CED">
            <w:pPr>
              <w:spacing w:after="40"/>
              <w:rPr>
                <w:rFonts w:cs="Times New Roman"/>
                <w:lang w:val="vi-VN"/>
              </w:rPr>
            </w:pPr>
            <w:r w:rsidRPr="00832485">
              <w:rPr>
                <w:rFonts w:cs="Times New Roman"/>
                <w:lang w:val="vi-VN"/>
              </w:rPr>
              <w:t xml:space="preserve">SquidWork - </w:t>
            </w:r>
            <w:r w:rsidR="00836CED" w:rsidRPr="00832485">
              <w:rPr>
                <w:rFonts w:cs="Times New Roman"/>
                <w:lang w:val="vi-VN"/>
              </w:rPr>
              <w:t>Freelance Marketplace Ecosystem (Mini-Upwork)</w:t>
            </w:r>
          </w:p>
        </w:tc>
      </w:tr>
    </w:tbl>
    <w:p w14:paraId="0FC0E171" w14:textId="77777777" w:rsidR="00696095" w:rsidRPr="00832485" w:rsidRDefault="00696095">
      <w:pPr>
        <w:rPr>
          <w:rFonts w:cs="Times New Roman"/>
          <w:lang w:val="vi-VN"/>
        </w:rPr>
      </w:pPr>
    </w:p>
    <w:p w14:paraId="75957674" w14:textId="77777777" w:rsidR="00696095" w:rsidRPr="00832485" w:rsidRDefault="00000000">
      <w:pPr>
        <w:rPr>
          <w:rFonts w:cs="Times New Roman"/>
        </w:rPr>
      </w:pPr>
      <w:r w:rsidRPr="00832485">
        <w:rPr>
          <w:rFonts w:cs="Times New Roman"/>
          <w:b/>
        </w:rPr>
        <w:t>B. Report Structure (Cấu trúc báo cáo)</w:t>
      </w:r>
    </w:p>
    <w:p w14:paraId="01EE2825" w14:textId="77777777" w:rsidR="00696095" w:rsidRPr="00832485" w:rsidRDefault="00000000">
      <w:pPr>
        <w:rPr>
          <w:rFonts w:cs="Times New Roman"/>
        </w:rPr>
      </w:pPr>
      <w:r w:rsidRPr="00832485">
        <w:rPr>
          <w:rFonts w:cs="Times New Roman"/>
          <w:b/>
        </w:rPr>
        <w:t>1. Introduction &amp; Project Scope (Giới thiệu và phạm vi dự án) (theo ISO/IEC/IEEE 29148)</w:t>
      </w:r>
    </w:p>
    <w:p w14:paraId="2886CB6A" w14:textId="77777777" w:rsidR="00696095" w:rsidRPr="00832485" w:rsidRDefault="00000000">
      <w:pPr>
        <w:rPr>
          <w:rFonts w:cs="Times New Roman"/>
        </w:rPr>
      </w:pPr>
      <w:r w:rsidRPr="00832485">
        <w:rPr>
          <w:rFonts w:cs="Times New Roman"/>
          <w:b/>
        </w:rPr>
        <w:t>1.1 System Objective &amp; Problem Statement (Tuyên bố bài toán và mục tiêu hệ thống)</w:t>
      </w:r>
    </w:p>
    <w:p w14:paraId="56366F49" w14:textId="77777777" w:rsidR="00696095" w:rsidRPr="00832485" w:rsidRDefault="00F868EC">
      <w:pPr>
        <w:rPr>
          <w:rFonts w:cs="Times New Roman"/>
        </w:rPr>
      </w:pPr>
      <w:r w:rsidRPr="00832485">
        <w:rPr>
          <w:rFonts w:cs="Times New Roman"/>
        </w:rPr>
        <w:t>Bối cảnh và vấn đề cần giải quyết (Problem Statement): Hoạt động thuê freelancer thường được quản lý qua tin nhắn, bảng tính và các ghi chú thanh toán rời rạc. Cách làm này gây khó khăn khi cần xác định ai là khách hàng đăng việc, freelancer nào đã ứng tuyển, proposal nào được chấp nhận, milestone nào đã hoàn thành và khoản thanh toán hay đánh giá nào thuộc đúng hợp đồng. Dữ liệu người dùng bị lặp và trạng thái không thống nhất cũng làm giảm độ tin cậy của lịch sử giao dịch.</w:t>
      </w:r>
    </w:p>
    <w:p w14:paraId="015822D5" w14:textId="77777777" w:rsidR="00696095" w:rsidRPr="00832485" w:rsidRDefault="00000000">
      <w:pPr>
        <w:rPr>
          <w:rFonts w:cs="Times New Roman"/>
        </w:rPr>
      </w:pPr>
      <w:r w:rsidRPr="00832485">
        <w:rPr>
          <w:rFonts w:cs="Times New Roman"/>
        </w:rPr>
        <w:t>Mục tiêu hệ thống (System Objective): SquidWork xây dựng cơ sở dữ liệu quan hệ quản lý vòng đời giao dịch freelance: một User có thể là Client, Freelancer hoặc cả hai; Client đăng Job theo Category; Freelancer gửi Proposal; Proposal được chấp nhận tạo Contract; Contract được chia thành các Milestone có thứ tự; Payment được ghi nhận thành Transaction; và Contract hoàn tất cho phép các bên Review cùng tổng hợp Rating.</w:t>
      </w:r>
    </w:p>
    <w:p w14:paraId="2D3CFAA8" w14:textId="77777777" w:rsidR="00696095" w:rsidRPr="00832485" w:rsidRDefault="00000000">
      <w:pPr>
        <w:rPr>
          <w:rFonts w:cs="Times New Roman"/>
        </w:rPr>
      </w:pPr>
      <w:r w:rsidRPr="00832485">
        <w:rPr>
          <w:rFonts w:cs="Times New Roman"/>
          <w:b/>
        </w:rPr>
        <w:t>1.2 Definitions &amp; Terminology (Bảng chú giải thuật ngữ)</w:t>
      </w:r>
    </w:p>
    <w:tbl>
      <w:tblPr>
        <w:tblStyle w:val="TableGrid"/>
        <w:tblW w:w="0" w:type="auto"/>
        <w:jc w:val="center"/>
        <w:tblLook w:val="04A0" w:firstRow="1" w:lastRow="0" w:firstColumn="1" w:lastColumn="0" w:noHBand="0" w:noVBand="1"/>
      </w:tblPr>
      <w:tblGrid>
        <w:gridCol w:w="2070"/>
        <w:gridCol w:w="7280"/>
      </w:tblGrid>
      <w:tr w:rsidR="00696095" w:rsidRPr="00832485" w14:paraId="0C2AF0E5" w14:textId="77777777">
        <w:trPr>
          <w:jc w:val="center"/>
        </w:trPr>
        <w:tc>
          <w:tcPr>
            <w:tcW w:w="2232" w:type="dxa"/>
            <w:vAlign w:val="center"/>
          </w:tcPr>
          <w:p w14:paraId="1768B821" w14:textId="77777777" w:rsidR="00696095" w:rsidRPr="00832485" w:rsidRDefault="00000000">
            <w:pPr>
              <w:spacing w:after="40"/>
              <w:rPr>
                <w:rFonts w:cs="Times New Roman"/>
              </w:rPr>
            </w:pPr>
            <w:r w:rsidRPr="00832485">
              <w:rPr>
                <w:rFonts w:cs="Times New Roman"/>
              </w:rPr>
              <w:t>Thuật ngữ</w:t>
            </w:r>
          </w:p>
        </w:tc>
        <w:tc>
          <w:tcPr>
            <w:tcW w:w="8424" w:type="dxa"/>
            <w:vAlign w:val="center"/>
          </w:tcPr>
          <w:p w14:paraId="276C98B4" w14:textId="77777777" w:rsidR="00696095" w:rsidRPr="00832485" w:rsidRDefault="00000000">
            <w:pPr>
              <w:rPr>
                <w:rFonts w:cs="Times New Roman"/>
              </w:rPr>
            </w:pPr>
            <w:r w:rsidRPr="00832485">
              <w:rPr>
                <w:rFonts w:cs="Times New Roman"/>
              </w:rPr>
              <w:t>Định nghĩa trong SquidWork</w:t>
            </w:r>
          </w:p>
        </w:tc>
      </w:tr>
      <w:tr w:rsidR="00696095" w:rsidRPr="00832485" w14:paraId="72236C71" w14:textId="77777777">
        <w:trPr>
          <w:jc w:val="center"/>
        </w:trPr>
        <w:tc>
          <w:tcPr>
            <w:tcW w:w="2232" w:type="dxa"/>
            <w:vAlign w:val="center"/>
          </w:tcPr>
          <w:p w14:paraId="66684590" w14:textId="77777777" w:rsidR="00696095" w:rsidRPr="00832485" w:rsidRDefault="00000000">
            <w:pPr>
              <w:spacing w:after="40"/>
              <w:rPr>
                <w:rFonts w:cs="Times New Roman"/>
              </w:rPr>
            </w:pPr>
            <w:r w:rsidRPr="00832485">
              <w:rPr>
                <w:rFonts w:cs="Times New Roman"/>
              </w:rPr>
              <w:t>User</w:t>
            </w:r>
          </w:p>
        </w:tc>
        <w:tc>
          <w:tcPr>
            <w:tcW w:w="8424" w:type="dxa"/>
            <w:vAlign w:val="center"/>
          </w:tcPr>
          <w:p w14:paraId="494188A1" w14:textId="77777777" w:rsidR="00696095" w:rsidRPr="00832485" w:rsidRDefault="00000000">
            <w:pPr>
              <w:rPr>
                <w:rFonts w:cs="Times New Roman"/>
              </w:rPr>
            </w:pPr>
            <w:r w:rsidRPr="00832485">
              <w:rPr>
                <w:rFonts w:cs="Times New Roman"/>
              </w:rPr>
              <w:t>Tài khoản đã đăng ký trong hệ thống USER. Một tài khoản có thể có hồ sơ khách hàng, hồ sơ freelancer hoặc cả hai.</w:t>
            </w:r>
          </w:p>
        </w:tc>
      </w:tr>
      <w:tr w:rsidR="00696095" w:rsidRPr="00832485" w14:paraId="6E2CF27B" w14:textId="77777777">
        <w:trPr>
          <w:jc w:val="center"/>
        </w:trPr>
        <w:tc>
          <w:tcPr>
            <w:tcW w:w="2232" w:type="dxa"/>
            <w:vAlign w:val="center"/>
          </w:tcPr>
          <w:p w14:paraId="540410BA" w14:textId="77777777" w:rsidR="00696095" w:rsidRPr="00832485" w:rsidRDefault="00000000">
            <w:pPr>
              <w:spacing w:after="40"/>
              <w:rPr>
                <w:rFonts w:cs="Times New Roman"/>
              </w:rPr>
            </w:pPr>
            <w:r w:rsidRPr="00832485">
              <w:rPr>
                <w:rFonts w:cs="Times New Roman"/>
              </w:rPr>
              <w:t>Client profile</w:t>
            </w:r>
          </w:p>
        </w:tc>
        <w:tc>
          <w:tcPr>
            <w:tcW w:w="8424" w:type="dxa"/>
            <w:vAlign w:val="center"/>
          </w:tcPr>
          <w:p w14:paraId="3B029C24" w14:textId="77777777" w:rsidR="00696095" w:rsidRPr="00832485" w:rsidRDefault="00000000">
            <w:pPr>
              <w:rPr>
                <w:rFonts w:cs="Times New Roman"/>
              </w:rPr>
            </w:pPr>
            <w:r w:rsidRPr="00832485">
              <w:rPr>
                <w:rFonts w:cs="Times New Roman"/>
              </w:rPr>
              <w:t>Hồ sơ phía người dùng được sử dụng để đăng và quản lý các JOB.</w:t>
            </w:r>
          </w:p>
        </w:tc>
      </w:tr>
      <w:tr w:rsidR="00696095" w:rsidRPr="00832485" w14:paraId="0564EE8B" w14:textId="77777777">
        <w:trPr>
          <w:jc w:val="center"/>
        </w:trPr>
        <w:tc>
          <w:tcPr>
            <w:tcW w:w="2232" w:type="dxa"/>
            <w:vAlign w:val="center"/>
          </w:tcPr>
          <w:p w14:paraId="4D5F5DFB" w14:textId="77777777" w:rsidR="00696095" w:rsidRPr="00832485" w:rsidRDefault="00000000">
            <w:pPr>
              <w:spacing w:after="40"/>
              <w:rPr>
                <w:rFonts w:cs="Times New Roman"/>
              </w:rPr>
            </w:pPr>
            <w:r w:rsidRPr="00832485">
              <w:rPr>
                <w:rFonts w:cs="Times New Roman"/>
              </w:rPr>
              <w:t>Freelancer profile</w:t>
            </w:r>
          </w:p>
        </w:tc>
        <w:tc>
          <w:tcPr>
            <w:tcW w:w="8424" w:type="dxa"/>
            <w:vAlign w:val="center"/>
          </w:tcPr>
          <w:p w14:paraId="5EA5456A" w14:textId="77777777" w:rsidR="00696095" w:rsidRPr="00832485" w:rsidRDefault="00000000">
            <w:pPr>
              <w:rPr>
                <w:rFonts w:cs="Times New Roman"/>
              </w:rPr>
            </w:pPr>
            <w:r w:rsidRPr="00832485">
              <w:rPr>
                <w:rFonts w:cs="Times New Roman"/>
              </w:rPr>
              <w:t>Hồ sơ phía người dùng được sử dụng để gửi các PROPOSAL và duy trì thông tin nghề nghiệp.</w:t>
            </w:r>
          </w:p>
        </w:tc>
      </w:tr>
      <w:tr w:rsidR="00696095" w:rsidRPr="00832485" w14:paraId="52FC902A" w14:textId="77777777">
        <w:trPr>
          <w:jc w:val="center"/>
        </w:trPr>
        <w:tc>
          <w:tcPr>
            <w:tcW w:w="2232" w:type="dxa"/>
            <w:vAlign w:val="center"/>
          </w:tcPr>
          <w:p w14:paraId="0C2007B7" w14:textId="77777777" w:rsidR="00696095" w:rsidRPr="00832485" w:rsidRDefault="00000000">
            <w:pPr>
              <w:spacing w:after="40"/>
              <w:rPr>
                <w:rFonts w:cs="Times New Roman"/>
              </w:rPr>
            </w:pPr>
            <w:r w:rsidRPr="00832485">
              <w:rPr>
                <w:rFonts w:cs="Times New Roman"/>
              </w:rPr>
              <w:t>Job</w:t>
            </w:r>
          </w:p>
        </w:tc>
        <w:tc>
          <w:tcPr>
            <w:tcW w:w="8424" w:type="dxa"/>
            <w:vAlign w:val="center"/>
          </w:tcPr>
          <w:p w14:paraId="43D4BA51" w14:textId="77777777" w:rsidR="00696095" w:rsidRPr="00832485" w:rsidRDefault="00000000">
            <w:pPr>
              <w:rPr>
                <w:rFonts w:cs="Times New Roman"/>
              </w:rPr>
            </w:pPr>
            <w:r w:rsidRPr="00832485">
              <w:rPr>
                <w:rFonts w:cs="Times New Roman"/>
              </w:rPr>
              <w:t>Yêu cầu công việc do khách hàng đăng, gồm danh mục, tiêu đề, ngân sách và trạng thái.</w:t>
            </w:r>
          </w:p>
        </w:tc>
      </w:tr>
      <w:tr w:rsidR="00696095" w:rsidRPr="00832485" w14:paraId="31A8EA5D" w14:textId="77777777">
        <w:trPr>
          <w:jc w:val="center"/>
        </w:trPr>
        <w:tc>
          <w:tcPr>
            <w:tcW w:w="2232" w:type="dxa"/>
            <w:vAlign w:val="center"/>
          </w:tcPr>
          <w:p w14:paraId="3E3373D3" w14:textId="77777777" w:rsidR="00696095" w:rsidRPr="00832485" w:rsidRDefault="00000000">
            <w:pPr>
              <w:spacing w:after="40"/>
              <w:rPr>
                <w:rFonts w:cs="Times New Roman"/>
              </w:rPr>
            </w:pPr>
            <w:r w:rsidRPr="00832485">
              <w:rPr>
                <w:rFonts w:cs="Times New Roman"/>
              </w:rPr>
              <w:t>Proposal</w:t>
            </w:r>
          </w:p>
        </w:tc>
        <w:tc>
          <w:tcPr>
            <w:tcW w:w="8424" w:type="dxa"/>
            <w:vAlign w:val="center"/>
          </w:tcPr>
          <w:p w14:paraId="56EF33F4" w14:textId="77777777" w:rsidR="00696095" w:rsidRPr="00832485" w:rsidRDefault="00000000">
            <w:pPr>
              <w:rPr>
                <w:rFonts w:cs="Times New Roman"/>
              </w:rPr>
            </w:pPr>
            <w:r w:rsidRPr="00832485">
              <w:rPr>
                <w:rFonts w:cs="Times New Roman"/>
              </w:rPr>
              <w:t>Đề xuất ứng tuyển của freelancer cho một JOB, gồm mức giá chào và thư giới thiệu.</w:t>
            </w:r>
          </w:p>
        </w:tc>
      </w:tr>
      <w:tr w:rsidR="00696095" w:rsidRPr="00832485" w14:paraId="5E3147BD" w14:textId="77777777">
        <w:trPr>
          <w:jc w:val="center"/>
        </w:trPr>
        <w:tc>
          <w:tcPr>
            <w:tcW w:w="2232" w:type="dxa"/>
            <w:vAlign w:val="center"/>
          </w:tcPr>
          <w:p w14:paraId="3833B9A4" w14:textId="77777777" w:rsidR="00696095" w:rsidRPr="00832485" w:rsidRDefault="00000000">
            <w:pPr>
              <w:spacing w:after="40"/>
              <w:rPr>
                <w:rFonts w:cs="Times New Roman"/>
              </w:rPr>
            </w:pPr>
            <w:r w:rsidRPr="00832485">
              <w:rPr>
                <w:rFonts w:cs="Times New Roman"/>
              </w:rPr>
              <w:t>Contract</w:t>
            </w:r>
          </w:p>
        </w:tc>
        <w:tc>
          <w:tcPr>
            <w:tcW w:w="8424" w:type="dxa"/>
            <w:vAlign w:val="center"/>
          </w:tcPr>
          <w:p w14:paraId="3365A9D6" w14:textId="77777777" w:rsidR="00696095" w:rsidRPr="00832485" w:rsidRDefault="00000000">
            <w:pPr>
              <w:rPr>
                <w:rFonts w:cs="Times New Roman"/>
              </w:rPr>
            </w:pPr>
            <w:r w:rsidRPr="00832485">
              <w:rPr>
                <w:rFonts w:cs="Times New Roman"/>
              </w:rPr>
              <w:t>Hợp đồng được tạo từ một PROPOSAL đã được chấp nhận.</w:t>
            </w:r>
          </w:p>
        </w:tc>
      </w:tr>
      <w:tr w:rsidR="00696095" w:rsidRPr="00832485" w14:paraId="15BA3E96" w14:textId="77777777">
        <w:trPr>
          <w:jc w:val="center"/>
        </w:trPr>
        <w:tc>
          <w:tcPr>
            <w:tcW w:w="2232" w:type="dxa"/>
            <w:vAlign w:val="center"/>
          </w:tcPr>
          <w:p w14:paraId="239A0510" w14:textId="77777777" w:rsidR="00696095" w:rsidRPr="00832485" w:rsidRDefault="00000000">
            <w:pPr>
              <w:spacing w:after="40"/>
              <w:rPr>
                <w:rFonts w:cs="Times New Roman"/>
              </w:rPr>
            </w:pPr>
            <w:r w:rsidRPr="00832485">
              <w:rPr>
                <w:rFonts w:cs="Times New Roman"/>
              </w:rPr>
              <w:t>Milestone</w:t>
            </w:r>
          </w:p>
        </w:tc>
        <w:tc>
          <w:tcPr>
            <w:tcW w:w="8424" w:type="dxa"/>
            <w:vAlign w:val="center"/>
          </w:tcPr>
          <w:p w14:paraId="66C103C3" w14:textId="77777777" w:rsidR="00696095" w:rsidRPr="00832485" w:rsidRDefault="00000000">
            <w:pPr>
              <w:rPr>
                <w:rFonts w:cs="Times New Roman"/>
              </w:rPr>
            </w:pPr>
            <w:r w:rsidRPr="00832485">
              <w:rPr>
                <w:rFonts w:cs="Times New Roman"/>
              </w:rPr>
              <w:t>Một sản phẩm bàn giao hoặc giai đoạn có thứ tự trong CONTRACT, có hạn hoàn thành và trạng thái riêng.</w:t>
            </w:r>
          </w:p>
        </w:tc>
      </w:tr>
      <w:tr w:rsidR="00696095" w:rsidRPr="00832485" w14:paraId="4DF56492" w14:textId="77777777">
        <w:trPr>
          <w:jc w:val="center"/>
        </w:trPr>
        <w:tc>
          <w:tcPr>
            <w:tcW w:w="2232" w:type="dxa"/>
            <w:vAlign w:val="center"/>
          </w:tcPr>
          <w:p w14:paraId="24FFC5CE" w14:textId="77777777" w:rsidR="00696095" w:rsidRPr="00832485" w:rsidRDefault="00000000">
            <w:pPr>
              <w:spacing w:after="40"/>
              <w:rPr>
                <w:rFonts w:cs="Times New Roman"/>
              </w:rPr>
            </w:pPr>
            <w:r w:rsidRPr="00832485">
              <w:rPr>
                <w:rFonts w:cs="Times New Roman"/>
              </w:rPr>
              <w:lastRenderedPageBreak/>
              <w:t>Payment</w:t>
            </w:r>
          </w:p>
        </w:tc>
        <w:tc>
          <w:tcPr>
            <w:tcW w:w="8424" w:type="dxa"/>
            <w:vAlign w:val="center"/>
          </w:tcPr>
          <w:p w14:paraId="035423FD" w14:textId="77777777" w:rsidR="00696095" w:rsidRPr="00832485" w:rsidRDefault="00000000">
            <w:pPr>
              <w:rPr>
                <w:rFonts w:cs="Times New Roman"/>
              </w:rPr>
            </w:pPr>
            <w:r w:rsidRPr="00832485">
              <w:rPr>
                <w:rFonts w:cs="Times New Roman"/>
              </w:rPr>
              <w:t>Bản ghi thanh toán gắn với một MILESTONE.</w:t>
            </w:r>
          </w:p>
        </w:tc>
      </w:tr>
      <w:tr w:rsidR="00696095" w:rsidRPr="00832485" w14:paraId="03545DA2" w14:textId="77777777">
        <w:trPr>
          <w:jc w:val="center"/>
        </w:trPr>
        <w:tc>
          <w:tcPr>
            <w:tcW w:w="2232" w:type="dxa"/>
            <w:vAlign w:val="center"/>
          </w:tcPr>
          <w:p w14:paraId="5A200FB4" w14:textId="77777777" w:rsidR="00696095" w:rsidRPr="00832485" w:rsidRDefault="00000000">
            <w:pPr>
              <w:spacing w:after="40"/>
              <w:rPr>
                <w:rFonts w:cs="Times New Roman"/>
              </w:rPr>
            </w:pPr>
            <w:r w:rsidRPr="00832485">
              <w:rPr>
                <w:rFonts w:cs="Times New Roman"/>
              </w:rPr>
              <w:t>Transaction</w:t>
            </w:r>
          </w:p>
        </w:tc>
        <w:tc>
          <w:tcPr>
            <w:tcW w:w="8424" w:type="dxa"/>
            <w:vAlign w:val="center"/>
          </w:tcPr>
          <w:p w14:paraId="1B0754FE" w14:textId="77777777" w:rsidR="00696095" w:rsidRPr="00832485" w:rsidRDefault="00000000">
            <w:pPr>
              <w:rPr>
                <w:rFonts w:cs="Times New Roman"/>
              </w:rPr>
            </w:pPr>
            <w:r w:rsidRPr="00832485">
              <w:rPr>
                <w:rFonts w:cs="Times New Roman"/>
              </w:rPr>
              <w:t>Bản ghi giao dịch tài chính liên kết với một PAYMENT.</w:t>
            </w:r>
          </w:p>
        </w:tc>
      </w:tr>
      <w:tr w:rsidR="00696095" w:rsidRPr="00832485" w14:paraId="252C3490" w14:textId="77777777">
        <w:trPr>
          <w:jc w:val="center"/>
        </w:trPr>
        <w:tc>
          <w:tcPr>
            <w:tcW w:w="2232" w:type="dxa"/>
            <w:vAlign w:val="center"/>
          </w:tcPr>
          <w:p w14:paraId="5698BCA8" w14:textId="77777777" w:rsidR="00696095" w:rsidRPr="00832485" w:rsidRDefault="00000000">
            <w:pPr>
              <w:spacing w:after="40"/>
              <w:rPr>
                <w:rFonts w:cs="Times New Roman"/>
              </w:rPr>
            </w:pPr>
            <w:r w:rsidRPr="00832485">
              <w:rPr>
                <w:rFonts w:cs="Times New Roman"/>
              </w:rPr>
              <w:t>Review</w:t>
            </w:r>
          </w:p>
        </w:tc>
        <w:tc>
          <w:tcPr>
            <w:tcW w:w="8424" w:type="dxa"/>
            <w:vAlign w:val="center"/>
          </w:tcPr>
          <w:p w14:paraId="3C8A6AB3" w14:textId="77777777" w:rsidR="00696095" w:rsidRPr="00832485" w:rsidRDefault="00000000">
            <w:pPr>
              <w:rPr>
                <w:rFonts w:cs="Times New Roman"/>
              </w:rPr>
            </w:pPr>
            <w:r w:rsidRPr="00832485">
              <w:rPr>
                <w:rFonts w:cs="Times New Roman"/>
              </w:rPr>
              <w:t>Đánh giá và nhận xét do một USER gửi sau khi hoàn thành một CONTRACT.</w:t>
            </w:r>
          </w:p>
        </w:tc>
      </w:tr>
      <w:tr w:rsidR="00696095" w:rsidRPr="00832485" w14:paraId="18496559" w14:textId="77777777">
        <w:trPr>
          <w:jc w:val="center"/>
        </w:trPr>
        <w:tc>
          <w:tcPr>
            <w:tcW w:w="2232" w:type="dxa"/>
            <w:vAlign w:val="center"/>
          </w:tcPr>
          <w:p w14:paraId="2BE9427E" w14:textId="77777777" w:rsidR="00696095" w:rsidRPr="00832485" w:rsidRDefault="00000000">
            <w:pPr>
              <w:spacing w:after="40"/>
              <w:rPr>
                <w:rFonts w:cs="Times New Roman"/>
              </w:rPr>
            </w:pPr>
            <w:r w:rsidRPr="00832485">
              <w:rPr>
                <w:rFonts w:cs="Times New Roman"/>
              </w:rPr>
              <w:t>Rating summary</w:t>
            </w:r>
          </w:p>
        </w:tc>
        <w:tc>
          <w:tcPr>
            <w:tcW w:w="8424" w:type="dxa"/>
            <w:vAlign w:val="center"/>
          </w:tcPr>
          <w:p w14:paraId="2EA8AEDF" w14:textId="77777777" w:rsidR="00696095" w:rsidRPr="00832485" w:rsidRDefault="00000000">
            <w:pPr>
              <w:rPr>
                <w:rFonts w:cs="Times New Roman"/>
              </w:rPr>
            </w:pPr>
            <w:r w:rsidRPr="00832485">
              <w:rPr>
                <w:rFonts w:cs="Times New Roman"/>
              </w:rPr>
              <w:t>Bản tổng hợp dẫn xuất theo từng USER, gồm điểm đánh giá trung bình và tổng số lượt đánh giá.</w:t>
            </w:r>
          </w:p>
        </w:tc>
      </w:tr>
    </w:tbl>
    <w:p w14:paraId="52C1D3FC" w14:textId="77777777" w:rsidR="00696095" w:rsidRPr="00832485" w:rsidRDefault="00696095">
      <w:pPr>
        <w:rPr>
          <w:rFonts w:cs="Times New Roman"/>
        </w:rPr>
      </w:pPr>
    </w:p>
    <w:p w14:paraId="70EE3D6A" w14:textId="77777777" w:rsidR="00696095" w:rsidRPr="00832485" w:rsidRDefault="00000000">
      <w:pPr>
        <w:rPr>
          <w:rFonts w:cs="Times New Roman"/>
        </w:rPr>
      </w:pPr>
      <w:r w:rsidRPr="00832485">
        <w:rPr>
          <w:rFonts w:cs="Times New Roman"/>
          <w:b/>
        </w:rPr>
        <w:t>1.3 System Requirements (Yêu cầu hệ thống)</w:t>
      </w:r>
    </w:p>
    <w:p w14:paraId="7EB707A9" w14:textId="77777777" w:rsidR="00696095" w:rsidRPr="00832485" w:rsidRDefault="00000000">
      <w:pPr>
        <w:rPr>
          <w:rFonts w:cs="Times New Roman"/>
        </w:rPr>
      </w:pPr>
      <w:r w:rsidRPr="00832485">
        <w:rPr>
          <w:rFonts w:cs="Times New Roman"/>
          <w:b/>
        </w:rPr>
        <w:t>A. Functional Requirements (Yêu cầu chức năng)</w:t>
      </w:r>
    </w:p>
    <w:tbl>
      <w:tblPr>
        <w:tblStyle w:val="TableGrid"/>
        <w:tblW w:w="0" w:type="auto"/>
        <w:jc w:val="center"/>
        <w:tblLook w:val="04A0" w:firstRow="1" w:lastRow="0" w:firstColumn="1" w:lastColumn="0" w:noHBand="0" w:noVBand="1"/>
      </w:tblPr>
      <w:tblGrid>
        <w:gridCol w:w="2222"/>
        <w:gridCol w:w="7128"/>
      </w:tblGrid>
      <w:tr w:rsidR="00696095" w:rsidRPr="00832485" w14:paraId="3C1904F8" w14:textId="77777777" w:rsidTr="00E820E5">
        <w:trPr>
          <w:jc w:val="center"/>
        </w:trPr>
        <w:tc>
          <w:tcPr>
            <w:tcW w:w="2268" w:type="dxa"/>
            <w:vAlign w:val="center"/>
          </w:tcPr>
          <w:p w14:paraId="4EADDDD9" w14:textId="77777777" w:rsidR="00696095" w:rsidRPr="00832485" w:rsidRDefault="00000000">
            <w:pPr>
              <w:spacing w:after="40"/>
              <w:rPr>
                <w:rFonts w:cs="Times New Roman"/>
              </w:rPr>
            </w:pPr>
            <w:r w:rsidRPr="00832485">
              <w:rPr>
                <w:rFonts w:cs="Times New Roman"/>
                <w:color w:val="FFFFFF"/>
              </w:rPr>
              <w:t>ID</w:t>
            </w:r>
          </w:p>
        </w:tc>
        <w:tc>
          <w:tcPr>
            <w:tcW w:w="7308" w:type="dxa"/>
            <w:vAlign w:val="center"/>
          </w:tcPr>
          <w:p w14:paraId="7F24A69E" w14:textId="77777777" w:rsidR="00696095" w:rsidRPr="00832485" w:rsidRDefault="00A40B8C">
            <w:pPr>
              <w:rPr>
                <w:rFonts w:cs="Times New Roman"/>
              </w:rPr>
            </w:pPr>
            <w:r w:rsidRPr="00832485">
              <w:rPr>
                <w:rFonts w:cs="Times New Roman"/>
                <w:b/>
              </w:rPr>
              <w:t>Requirement (Yêu cầu)</w:t>
            </w:r>
          </w:p>
        </w:tc>
      </w:tr>
      <w:tr w:rsidR="00696095" w:rsidRPr="00832485" w14:paraId="3B6B9EF4" w14:textId="77777777" w:rsidTr="00E820E5">
        <w:trPr>
          <w:jc w:val="center"/>
        </w:trPr>
        <w:tc>
          <w:tcPr>
            <w:tcW w:w="2268" w:type="dxa"/>
            <w:vAlign w:val="center"/>
          </w:tcPr>
          <w:p w14:paraId="26E06474" w14:textId="77777777" w:rsidR="00F864CD" w:rsidRPr="00832485" w:rsidRDefault="00000000">
            <w:pPr>
              <w:rPr>
                <w:rFonts w:cs="Times New Roman"/>
              </w:rPr>
            </w:pPr>
            <w:r w:rsidRPr="00832485">
              <w:rPr>
                <w:rFonts w:cs="Times New Roman"/>
              </w:rPr>
              <w:t>FR-01 (Đăng ký tài khoản người dùng)</w:t>
            </w:r>
          </w:p>
        </w:tc>
        <w:tc>
          <w:tcPr>
            <w:tcW w:w="7308" w:type="dxa"/>
            <w:vAlign w:val="center"/>
          </w:tcPr>
          <w:p w14:paraId="097A7F20" w14:textId="77777777" w:rsidR="00696095" w:rsidRPr="00832485" w:rsidRDefault="00000000">
            <w:pPr>
              <w:rPr>
                <w:rFonts w:cs="Times New Roman"/>
              </w:rPr>
            </w:pPr>
            <w:r w:rsidRPr="00832485">
              <w:rPr>
                <w:rFonts w:cs="Times New Roman"/>
              </w:rPr>
              <w:t xml:space="preserve">Hệ thống phải cho phép đăng ký một USER với user_id và email duy nhất, đồng thời lưu tên tài khoản, </w:t>
            </w:r>
            <w:r w:rsidR="00854524" w:rsidRPr="00832485">
              <w:rPr>
                <w:rFonts w:cs="Times New Roman"/>
              </w:rPr>
              <w:t>lưu mật khẩu dưới dạng giá trị đã băm</w:t>
            </w:r>
            <w:r w:rsidR="00854524" w:rsidRPr="00832485">
              <w:rPr>
                <w:rFonts w:cs="Times New Roman"/>
                <w:lang w:val="vi-VN"/>
              </w:rPr>
              <w:t xml:space="preserve"> </w:t>
            </w:r>
            <w:r w:rsidRPr="00832485">
              <w:rPr>
                <w:rFonts w:cs="Times New Roman"/>
              </w:rPr>
              <w:t>và role hiển thị.</w:t>
            </w:r>
          </w:p>
        </w:tc>
      </w:tr>
      <w:tr w:rsidR="00696095" w:rsidRPr="00832485" w14:paraId="5ED48D97" w14:textId="77777777" w:rsidTr="00E820E5">
        <w:trPr>
          <w:jc w:val="center"/>
        </w:trPr>
        <w:tc>
          <w:tcPr>
            <w:tcW w:w="2268" w:type="dxa"/>
            <w:vAlign w:val="center"/>
          </w:tcPr>
          <w:p w14:paraId="2ABDD68D" w14:textId="77777777" w:rsidR="00F864CD" w:rsidRPr="00832485" w:rsidRDefault="00000000">
            <w:pPr>
              <w:rPr>
                <w:rFonts w:cs="Times New Roman"/>
              </w:rPr>
            </w:pPr>
            <w:r w:rsidRPr="00832485">
              <w:rPr>
                <w:rFonts w:cs="Times New Roman"/>
              </w:rPr>
              <w:t>FR-02 (Phân vai trò người dùng)</w:t>
            </w:r>
          </w:p>
        </w:tc>
        <w:tc>
          <w:tcPr>
            <w:tcW w:w="7308" w:type="dxa"/>
            <w:vAlign w:val="center"/>
          </w:tcPr>
          <w:p w14:paraId="4FDCA5E1" w14:textId="77777777" w:rsidR="00595D9C" w:rsidRPr="00832485" w:rsidRDefault="00000000">
            <w:pPr>
              <w:rPr>
                <w:rFonts w:cs="Times New Roman"/>
              </w:rPr>
            </w:pPr>
            <w:r w:rsidRPr="00832485">
              <w:rPr>
                <w:rFonts w:cs="Times New Roman"/>
              </w:rPr>
              <w:t>Hệ thống phải hỗ trợ specialization (chuyên biệt hóa) chồng lấp và không bắt buộc: một USER có thể có 0 hoặc 1 CLIENT_PROFILE, 0 hoặc 1 FREELANCER_PROFILE hoặc có cả hai.</w:t>
            </w:r>
          </w:p>
        </w:tc>
      </w:tr>
      <w:tr w:rsidR="00696095" w:rsidRPr="00832485" w14:paraId="2B25764D" w14:textId="77777777" w:rsidTr="00E820E5">
        <w:trPr>
          <w:jc w:val="center"/>
        </w:trPr>
        <w:tc>
          <w:tcPr>
            <w:tcW w:w="2268" w:type="dxa"/>
            <w:vAlign w:val="center"/>
          </w:tcPr>
          <w:p w14:paraId="1B48C66E" w14:textId="77777777" w:rsidR="00F864CD" w:rsidRPr="00832485" w:rsidRDefault="00000000">
            <w:pPr>
              <w:rPr>
                <w:rFonts w:cs="Times New Roman"/>
              </w:rPr>
            </w:pPr>
            <w:r w:rsidRPr="00832485">
              <w:rPr>
                <w:rFonts w:cs="Times New Roman"/>
              </w:rPr>
              <w:t>FR-03 (Quản lý công việc)</w:t>
            </w:r>
          </w:p>
        </w:tc>
        <w:tc>
          <w:tcPr>
            <w:tcW w:w="7308" w:type="dxa"/>
            <w:vAlign w:val="center"/>
          </w:tcPr>
          <w:p w14:paraId="51F12501" w14:textId="77777777" w:rsidR="00696095" w:rsidRPr="00832485" w:rsidRDefault="00000000">
            <w:pPr>
              <w:rPr>
                <w:rFonts w:cs="Times New Roman"/>
              </w:rPr>
            </w:pPr>
            <w:r w:rsidRPr="00832485">
              <w:rPr>
                <w:rFonts w:cs="Times New Roman"/>
              </w:rPr>
              <w:t>Hệ thống phải cho phép một CLIENT_PROFILE tạo và quản lý các JOB thuộc một JOB_CATEGORY.</w:t>
            </w:r>
          </w:p>
        </w:tc>
      </w:tr>
      <w:tr w:rsidR="00696095" w:rsidRPr="00832485" w14:paraId="0C7A5F68" w14:textId="77777777" w:rsidTr="00E820E5">
        <w:trPr>
          <w:jc w:val="center"/>
        </w:trPr>
        <w:tc>
          <w:tcPr>
            <w:tcW w:w="2268" w:type="dxa"/>
            <w:vAlign w:val="center"/>
          </w:tcPr>
          <w:p w14:paraId="573820C4" w14:textId="77777777" w:rsidR="00F864CD" w:rsidRPr="00832485" w:rsidRDefault="00000000">
            <w:pPr>
              <w:rPr>
                <w:rFonts w:cs="Times New Roman"/>
              </w:rPr>
            </w:pPr>
            <w:r w:rsidRPr="00832485">
              <w:rPr>
                <w:rFonts w:cs="Times New Roman"/>
              </w:rPr>
              <w:t>FR-04 (Gửi đề xuất ứng tuyển)</w:t>
            </w:r>
          </w:p>
        </w:tc>
        <w:tc>
          <w:tcPr>
            <w:tcW w:w="7308" w:type="dxa"/>
            <w:vAlign w:val="center"/>
          </w:tcPr>
          <w:p w14:paraId="1F4DF345" w14:textId="77777777" w:rsidR="00595D9C" w:rsidRPr="00832485" w:rsidRDefault="00000000">
            <w:pPr>
              <w:rPr>
                <w:rFonts w:cs="Times New Roman"/>
              </w:rPr>
            </w:pPr>
            <w:r w:rsidRPr="00832485">
              <w:rPr>
                <w:rFonts w:cs="Times New Roman"/>
              </w:rPr>
              <w:t>Hệ thống phải cho phép một FREELANCER_PROFILE gửi PROPOSAL cho JOB, bao gồm bid_amount, cover_letter và status (trạng thái).</w:t>
            </w:r>
          </w:p>
        </w:tc>
      </w:tr>
      <w:tr w:rsidR="00696095" w:rsidRPr="00832485" w14:paraId="3FFC60D4" w14:textId="77777777" w:rsidTr="00E820E5">
        <w:trPr>
          <w:jc w:val="center"/>
        </w:trPr>
        <w:tc>
          <w:tcPr>
            <w:tcW w:w="2268" w:type="dxa"/>
            <w:vAlign w:val="center"/>
          </w:tcPr>
          <w:p w14:paraId="4DAADB3E" w14:textId="77777777" w:rsidR="00F864CD" w:rsidRPr="00832485" w:rsidRDefault="00000000">
            <w:pPr>
              <w:rPr>
                <w:rFonts w:cs="Times New Roman"/>
              </w:rPr>
            </w:pPr>
            <w:r w:rsidRPr="00832485">
              <w:rPr>
                <w:rFonts w:cs="Times New Roman"/>
              </w:rPr>
              <w:t>FR-05 (Tạo hợp đồng từ đề xuất được chấp nhận)</w:t>
            </w:r>
          </w:p>
        </w:tc>
        <w:tc>
          <w:tcPr>
            <w:tcW w:w="7308" w:type="dxa"/>
            <w:vAlign w:val="center"/>
          </w:tcPr>
          <w:p w14:paraId="2EA9B7C9" w14:textId="77777777" w:rsidR="00696095" w:rsidRPr="00832485" w:rsidRDefault="00000000">
            <w:pPr>
              <w:rPr>
                <w:rFonts w:cs="Times New Roman"/>
              </w:rPr>
            </w:pPr>
            <w:r w:rsidRPr="00832485">
              <w:rPr>
                <w:rFonts w:cs="Times New Roman"/>
              </w:rPr>
              <w:t>Hệ thống phải biểu diễn một PROPOSAL được chấp nhận bằng tối đa một CONTRACT.</w:t>
            </w:r>
          </w:p>
        </w:tc>
      </w:tr>
      <w:tr w:rsidR="00696095" w:rsidRPr="00832485" w14:paraId="593BCB65" w14:textId="77777777" w:rsidTr="00E820E5">
        <w:trPr>
          <w:jc w:val="center"/>
        </w:trPr>
        <w:tc>
          <w:tcPr>
            <w:tcW w:w="2268" w:type="dxa"/>
            <w:vAlign w:val="center"/>
          </w:tcPr>
          <w:p w14:paraId="501B7171" w14:textId="77777777" w:rsidR="00F864CD" w:rsidRPr="00832485" w:rsidRDefault="00000000">
            <w:pPr>
              <w:rPr>
                <w:rFonts w:cs="Times New Roman"/>
              </w:rPr>
            </w:pPr>
            <w:r w:rsidRPr="00832485">
              <w:rPr>
                <w:rFonts w:cs="Times New Roman"/>
              </w:rPr>
              <w:t>FR-06 (Quản lý các mốc bàn giao)</w:t>
            </w:r>
          </w:p>
        </w:tc>
        <w:tc>
          <w:tcPr>
            <w:tcW w:w="7308" w:type="dxa"/>
            <w:vAlign w:val="center"/>
          </w:tcPr>
          <w:p w14:paraId="47DBE061" w14:textId="77777777" w:rsidR="00696095" w:rsidRPr="00832485" w:rsidRDefault="00000000">
            <w:pPr>
              <w:rPr>
                <w:rFonts w:cs="Times New Roman"/>
              </w:rPr>
            </w:pPr>
            <w:r w:rsidRPr="00832485">
              <w:rPr>
                <w:rFonts w:cs="Times New Roman"/>
              </w:rPr>
              <w:t>Hệ thống phải cho phép mỗi CONTRACT chứa từ một MILESTONE trở lên và các MILESTONE phải có thứ tự.</w:t>
            </w:r>
          </w:p>
        </w:tc>
      </w:tr>
      <w:tr w:rsidR="00696095" w:rsidRPr="00832485" w14:paraId="6C52717F" w14:textId="77777777" w:rsidTr="00E820E5">
        <w:trPr>
          <w:jc w:val="center"/>
        </w:trPr>
        <w:tc>
          <w:tcPr>
            <w:tcW w:w="2268" w:type="dxa"/>
            <w:vAlign w:val="center"/>
          </w:tcPr>
          <w:p w14:paraId="65F6B995" w14:textId="77777777" w:rsidR="00F864CD" w:rsidRPr="00832485" w:rsidRDefault="00000000">
            <w:pPr>
              <w:rPr>
                <w:rFonts w:cs="Times New Roman"/>
              </w:rPr>
            </w:pPr>
            <w:r w:rsidRPr="00832485">
              <w:rPr>
                <w:rFonts w:cs="Times New Roman"/>
              </w:rPr>
              <w:t>FR-07 (Ghi nhận thanh toán và giao dịch)</w:t>
            </w:r>
          </w:p>
        </w:tc>
        <w:tc>
          <w:tcPr>
            <w:tcW w:w="7308" w:type="dxa"/>
            <w:vAlign w:val="center"/>
          </w:tcPr>
          <w:p w14:paraId="453A6571" w14:textId="77777777" w:rsidR="00696095" w:rsidRPr="00832485" w:rsidRDefault="00000000">
            <w:pPr>
              <w:rPr>
                <w:rFonts w:cs="Times New Roman"/>
              </w:rPr>
            </w:pPr>
            <w:r w:rsidRPr="00832485">
              <w:rPr>
                <w:rFonts w:cs="Times New Roman"/>
              </w:rPr>
              <w:t>Hệ thống phải ghi nhận PAYMENT tùy chọn cho một MILESTONE và một TRANSACTION bắt buộc theo quan hệ 1:1 cho mỗi PAYMENT.</w:t>
            </w:r>
          </w:p>
        </w:tc>
      </w:tr>
      <w:tr w:rsidR="00696095" w:rsidRPr="00832485" w14:paraId="18926616" w14:textId="77777777" w:rsidTr="00E820E5">
        <w:trPr>
          <w:jc w:val="center"/>
        </w:trPr>
        <w:tc>
          <w:tcPr>
            <w:tcW w:w="2268" w:type="dxa"/>
            <w:vAlign w:val="center"/>
          </w:tcPr>
          <w:p w14:paraId="31D8FFFC" w14:textId="77777777" w:rsidR="00F864CD" w:rsidRPr="00832485" w:rsidRDefault="00000000">
            <w:pPr>
              <w:rPr>
                <w:rFonts w:cs="Times New Roman"/>
              </w:rPr>
            </w:pPr>
            <w:r w:rsidRPr="00832485">
              <w:rPr>
                <w:rFonts w:cs="Times New Roman"/>
              </w:rPr>
              <w:t>FR-08 (Gửi đánh giá sau hợp đồng)</w:t>
            </w:r>
          </w:p>
        </w:tc>
        <w:tc>
          <w:tcPr>
            <w:tcW w:w="7308" w:type="dxa"/>
            <w:vAlign w:val="center"/>
          </w:tcPr>
          <w:p w14:paraId="6CE14148" w14:textId="77777777" w:rsidR="00696095" w:rsidRPr="00832485" w:rsidRDefault="00000000">
            <w:pPr>
              <w:rPr>
                <w:rFonts w:cs="Times New Roman"/>
              </w:rPr>
            </w:pPr>
            <w:r w:rsidRPr="00832485">
              <w:rPr>
                <w:rFonts w:cs="Times New Roman"/>
              </w:rPr>
              <w:t>Hệ thống phải cho phép USER gửi REVIEW cho các giao dịch marketplace đã hoàn thành và ngăn một reviewer đánh giá cùng một CONTRACT nhiều lần.</w:t>
            </w:r>
          </w:p>
        </w:tc>
      </w:tr>
      <w:tr w:rsidR="00696095" w:rsidRPr="00832485" w14:paraId="5718A0BB" w14:textId="77777777" w:rsidTr="00E820E5">
        <w:trPr>
          <w:jc w:val="center"/>
        </w:trPr>
        <w:tc>
          <w:tcPr>
            <w:tcW w:w="2268" w:type="dxa"/>
            <w:vAlign w:val="center"/>
          </w:tcPr>
          <w:p w14:paraId="43632871" w14:textId="77777777" w:rsidR="00F864CD" w:rsidRPr="00832485" w:rsidRDefault="00000000">
            <w:pPr>
              <w:rPr>
                <w:rFonts w:cs="Times New Roman"/>
              </w:rPr>
            </w:pPr>
            <w:r w:rsidRPr="00832485">
              <w:rPr>
                <w:rFonts w:cs="Times New Roman"/>
              </w:rPr>
              <w:t>FR-09 (Tổng hợp đánh giá người dùng)</w:t>
            </w:r>
          </w:p>
        </w:tc>
        <w:tc>
          <w:tcPr>
            <w:tcW w:w="7308" w:type="dxa"/>
            <w:vAlign w:val="center"/>
          </w:tcPr>
          <w:p w14:paraId="4E1357B5" w14:textId="77777777" w:rsidR="00696095" w:rsidRPr="00832485" w:rsidRDefault="00000000">
            <w:pPr>
              <w:rPr>
                <w:rFonts w:cs="Times New Roman"/>
              </w:rPr>
            </w:pPr>
            <w:r w:rsidRPr="00832485">
              <w:rPr>
                <w:rFonts w:cs="Times New Roman"/>
              </w:rPr>
              <w:t>Hệ thống phải duy trì các giá trị USER_RATING_SUMMARY được dẫn xuất từ các REVIEW của USER.</w:t>
            </w:r>
          </w:p>
        </w:tc>
      </w:tr>
      <w:tr w:rsidR="00696095" w:rsidRPr="00832485" w14:paraId="6D51A36A" w14:textId="77777777" w:rsidTr="00E820E5">
        <w:trPr>
          <w:jc w:val="center"/>
        </w:trPr>
        <w:tc>
          <w:tcPr>
            <w:tcW w:w="2268" w:type="dxa"/>
            <w:vAlign w:val="center"/>
          </w:tcPr>
          <w:p w14:paraId="66DB07F0" w14:textId="77777777" w:rsidR="00F864CD" w:rsidRPr="00832485" w:rsidRDefault="00000000">
            <w:pPr>
              <w:rPr>
                <w:rFonts w:cs="Times New Roman"/>
              </w:rPr>
            </w:pPr>
            <w:r w:rsidRPr="00832485">
              <w:rPr>
                <w:rFonts w:cs="Times New Roman"/>
              </w:rPr>
              <w:t>FR-10 (Quản lý kỹ năng của freelancer)</w:t>
            </w:r>
          </w:p>
        </w:tc>
        <w:tc>
          <w:tcPr>
            <w:tcW w:w="7308" w:type="dxa"/>
            <w:vAlign w:val="center"/>
          </w:tcPr>
          <w:p w14:paraId="7BCC7280" w14:textId="77777777" w:rsidR="00696095" w:rsidRPr="00832485" w:rsidRDefault="00000000">
            <w:pPr>
              <w:rPr>
                <w:rFonts w:cs="Times New Roman"/>
              </w:rPr>
            </w:pPr>
            <w:r w:rsidRPr="00832485">
              <w:rPr>
                <w:rFonts w:cs="Times New Roman"/>
              </w:rPr>
              <w:t>Hệ thống phải hỗ trợ quan hệ nhiều-nhiều giữa FREELANCER_PROFILE và SKILL thông qua FREELANCER_SKILL.</w:t>
            </w:r>
          </w:p>
        </w:tc>
      </w:tr>
    </w:tbl>
    <w:p w14:paraId="6FF710B7" w14:textId="77777777" w:rsidR="00696095" w:rsidRPr="00832485" w:rsidRDefault="00696095">
      <w:pPr>
        <w:rPr>
          <w:rFonts w:cs="Times New Roman"/>
        </w:rPr>
      </w:pPr>
    </w:p>
    <w:p w14:paraId="74493C61" w14:textId="77777777" w:rsidR="00696095" w:rsidRPr="00832485" w:rsidRDefault="00000000">
      <w:pPr>
        <w:rPr>
          <w:rFonts w:cs="Times New Roman"/>
        </w:rPr>
      </w:pPr>
      <w:r w:rsidRPr="00832485">
        <w:rPr>
          <w:rFonts w:cs="Times New Roman"/>
          <w:b/>
        </w:rPr>
        <w:t>B. Non-Functional Requirements (Yêu cầu phi chức năng)</w:t>
      </w:r>
    </w:p>
    <w:tbl>
      <w:tblPr>
        <w:tblStyle w:val="TableGrid"/>
        <w:tblW w:w="0" w:type="auto"/>
        <w:jc w:val="center"/>
        <w:tblLook w:val="04A0" w:firstRow="1" w:lastRow="0" w:firstColumn="1" w:lastColumn="0" w:noHBand="0" w:noVBand="1"/>
      </w:tblPr>
      <w:tblGrid>
        <w:gridCol w:w="2218"/>
        <w:gridCol w:w="7132"/>
      </w:tblGrid>
      <w:tr w:rsidR="00A40B8C" w:rsidRPr="00832485" w14:paraId="6C592BF7" w14:textId="77777777" w:rsidTr="00E820E5">
        <w:trPr>
          <w:jc w:val="center"/>
        </w:trPr>
        <w:tc>
          <w:tcPr>
            <w:tcW w:w="2268" w:type="dxa"/>
            <w:vAlign w:val="center"/>
          </w:tcPr>
          <w:p w14:paraId="389E57D7" w14:textId="77777777" w:rsidR="00A40B8C" w:rsidRPr="00832485" w:rsidRDefault="00A40B8C" w:rsidP="00A40B8C">
            <w:pPr>
              <w:spacing w:after="40"/>
              <w:rPr>
                <w:rFonts w:cs="Times New Roman"/>
              </w:rPr>
            </w:pPr>
            <w:r w:rsidRPr="00832485">
              <w:rPr>
                <w:rFonts w:cs="Times New Roman"/>
                <w:color w:val="FFFFFF"/>
              </w:rPr>
              <w:t>ID</w:t>
            </w:r>
          </w:p>
        </w:tc>
        <w:tc>
          <w:tcPr>
            <w:tcW w:w="7308" w:type="dxa"/>
            <w:vAlign w:val="center"/>
          </w:tcPr>
          <w:p w14:paraId="2D9C9DA9" w14:textId="77777777" w:rsidR="00A40B8C" w:rsidRPr="00832485" w:rsidRDefault="00A40B8C" w:rsidP="00A40B8C">
            <w:pPr>
              <w:rPr>
                <w:rFonts w:cs="Times New Roman"/>
              </w:rPr>
            </w:pPr>
            <w:r w:rsidRPr="00832485">
              <w:rPr>
                <w:rFonts w:cs="Times New Roman"/>
                <w:b/>
              </w:rPr>
              <w:t>Requirement and Acceptance Focus (Yêu cầu và tiêu chí kiểm tra)</w:t>
            </w:r>
          </w:p>
        </w:tc>
      </w:tr>
      <w:tr w:rsidR="00696095" w:rsidRPr="00832485" w14:paraId="65EA1EDD" w14:textId="77777777" w:rsidTr="00E820E5">
        <w:trPr>
          <w:jc w:val="center"/>
        </w:trPr>
        <w:tc>
          <w:tcPr>
            <w:tcW w:w="2268" w:type="dxa"/>
            <w:vAlign w:val="center"/>
          </w:tcPr>
          <w:p w14:paraId="33F89F30" w14:textId="77777777" w:rsidR="00F864CD" w:rsidRPr="00832485" w:rsidRDefault="00000000">
            <w:pPr>
              <w:rPr>
                <w:rFonts w:cs="Times New Roman"/>
              </w:rPr>
            </w:pPr>
            <w:r w:rsidRPr="00832485">
              <w:rPr>
                <w:rFonts w:cs="Times New Roman"/>
              </w:rPr>
              <w:t>NFR-01 (Đảm bảo toàn vẹn tham chiếu)</w:t>
            </w:r>
          </w:p>
        </w:tc>
        <w:tc>
          <w:tcPr>
            <w:tcW w:w="7308" w:type="dxa"/>
            <w:vAlign w:val="center"/>
          </w:tcPr>
          <w:p w14:paraId="63FFC309" w14:textId="77777777" w:rsidR="00696095" w:rsidRPr="00832485" w:rsidRDefault="00000000">
            <w:pPr>
              <w:rPr>
                <w:rFonts w:cs="Times New Roman"/>
              </w:rPr>
            </w:pPr>
            <w:r w:rsidRPr="00832485">
              <w:rPr>
                <w:rFonts w:cs="Times New Roman"/>
              </w:rPr>
              <w:t>Toàn vẹn tham chiếu: các quan hệ khóa ngoại phải ngăn việc tạo hồ sơ, JOB, PROPOSAL, CONTRACT, MILESTONE, PAYMENT, TRANSACTION hoặc REVIEW không có bản ghi cha.</w:t>
            </w:r>
          </w:p>
        </w:tc>
      </w:tr>
      <w:tr w:rsidR="00696095" w:rsidRPr="00832485" w14:paraId="624C1650" w14:textId="77777777" w:rsidTr="00E820E5">
        <w:trPr>
          <w:jc w:val="center"/>
        </w:trPr>
        <w:tc>
          <w:tcPr>
            <w:tcW w:w="2268" w:type="dxa"/>
            <w:vAlign w:val="center"/>
          </w:tcPr>
          <w:p w14:paraId="61AEE205" w14:textId="77777777" w:rsidR="00F864CD" w:rsidRPr="00832485" w:rsidRDefault="00000000">
            <w:pPr>
              <w:rPr>
                <w:rFonts w:cs="Times New Roman"/>
              </w:rPr>
            </w:pPr>
            <w:r w:rsidRPr="00832485">
              <w:rPr>
                <w:rFonts w:cs="Times New Roman"/>
              </w:rPr>
              <w:t>NFR-02 (Đảm bảo tính nhất quán khi triển khai)</w:t>
            </w:r>
          </w:p>
        </w:tc>
        <w:tc>
          <w:tcPr>
            <w:tcW w:w="7308" w:type="dxa"/>
            <w:vAlign w:val="center"/>
          </w:tcPr>
          <w:p w14:paraId="0D21BC93" w14:textId="77777777" w:rsidR="00696095" w:rsidRPr="00832485" w:rsidRDefault="00000000">
            <w:pPr>
              <w:rPr>
                <w:rFonts w:cs="Times New Roman"/>
              </w:rPr>
            </w:pPr>
            <w:r w:rsidRPr="00832485">
              <w:rPr>
                <w:rFonts w:cs="Times New Roman"/>
              </w:rPr>
              <w:t>Tính nhất quán: các định danh trong phần triển khai quan hệ phải dùng tên lowercase snake_case có ý nghĩa; từ khóa SQL phải viết hoa và các phép JOIN phải được thụt lề rõ ràng.</w:t>
            </w:r>
          </w:p>
        </w:tc>
      </w:tr>
      <w:tr w:rsidR="00696095" w:rsidRPr="00832485" w14:paraId="05E4AFC5" w14:textId="77777777" w:rsidTr="00E820E5">
        <w:trPr>
          <w:jc w:val="center"/>
        </w:trPr>
        <w:tc>
          <w:tcPr>
            <w:tcW w:w="2268" w:type="dxa"/>
            <w:vAlign w:val="center"/>
          </w:tcPr>
          <w:p w14:paraId="1C00DCC6" w14:textId="77777777" w:rsidR="00F864CD" w:rsidRPr="00832485" w:rsidRDefault="00000000">
            <w:pPr>
              <w:rPr>
                <w:rFonts w:cs="Times New Roman"/>
              </w:rPr>
            </w:pPr>
            <w:r w:rsidRPr="00832485">
              <w:rPr>
                <w:rFonts w:cs="Times New Roman"/>
              </w:rPr>
              <w:t>NFR-03 (Đảm bảo khả năng truy vết)</w:t>
            </w:r>
          </w:p>
        </w:tc>
        <w:tc>
          <w:tcPr>
            <w:tcW w:w="7308" w:type="dxa"/>
            <w:vAlign w:val="center"/>
          </w:tcPr>
          <w:p w14:paraId="68224602" w14:textId="77777777" w:rsidR="00595D9C" w:rsidRPr="00832485" w:rsidRDefault="00000000">
            <w:pPr>
              <w:rPr>
                <w:rFonts w:cs="Times New Roman"/>
              </w:rPr>
            </w:pPr>
            <w:r w:rsidRPr="00832485">
              <w:rPr>
                <w:rFonts w:cs="Times New Roman"/>
              </w:rPr>
              <w:t>Khả năng truy vết: mỗi business rule (quy tắc nghiệp vụ) trong Mục 1.4 phải ánh xạ được tới ít nhất một entity (thực thể), relationship (mối quan hệ), key (khóa) hoặc constraint (ràng buộc) trong diagram EER hiện tại.</w:t>
            </w:r>
          </w:p>
        </w:tc>
      </w:tr>
      <w:tr w:rsidR="00696095" w:rsidRPr="00832485" w14:paraId="746E2409" w14:textId="77777777" w:rsidTr="00E820E5">
        <w:trPr>
          <w:jc w:val="center"/>
        </w:trPr>
        <w:tc>
          <w:tcPr>
            <w:tcW w:w="2268" w:type="dxa"/>
            <w:vAlign w:val="center"/>
          </w:tcPr>
          <w:p w14:paraId="3137C167" w14:textId="77777777" w:rsidR="00F864CD" w:rsidRPr="00832485" w:rsidRDefault="00000000">
            <w:pPr>
              <w:rPr>
                <w:rFonts w:cs="Times New Roman"/>
              </w:rPr>
            </w:pPr>
            <w:r w:rsidRPr="00832485">
              <w:rPr>
                <w:rFonts w:cs="Times New Roman"/>
              </w:rPr>
              <w:t>NFR-04 (Bảo mật thông tin mật khẩu)</w:t>
            </w:r>
          </w:p>
        </w:tc>
        <w:tc>
          <w:tcPr>
            <w:tcW w:w="7308" w:type="dxa"/>
            <w:vAlign w:val="center"/>
          </w:tcPr>
          <w:p w14:paraId="43036608" w14:textId="77777777" w:rsidR="00696095" w:rsidRPr="00832485" w:rsidRDefault="00000000">
            <w:pPr>
              <w:rPr>
                <w:rFonts w:cs="Times New Roman"/>
              </w:rPr>
            </w:pPr>
            <w:r w:rsidRPr="00832485">
              <w:rPr>
                <w:rFonts w:cs="Times New Roman"/>
              </w:rPr>
              <w:t>Bảo mật: mật khẩu phải được lưu dưới dạng chuỗi băm có salt trong lớp triển khai; các truy vấn thông thường không được làm lộ mật khẩu thô.</w:t>
            </w:r>
          </w:p>
        </w:tc>
      </w:tr>
      <w:tr w:rsidR="00696095" w:rsidRPr="00832485" w14:paraId="39A29237" w14:textId="77777777" w:rsidTr="00E820E5">
        <w:trPr>
          <w:jc w:val="center"/>
        </w:trPr>
        <w:tc>
          <w:tcPr>
            <w:tcW w:w="2268" w:type="dxa"/>
            <w:vAlign w:val="center"/>
          </w:tcPr>
          <w:p w14:paraId="40695306" w14:textId="77777777" w:rsidR="00F864CD" w:rsidRPr="00832485" w:rsidRDefault="00000000">
            <w:pPr>
              <w:rPr>
                <w:rFonts w:cs="Times New Roman"/>
              </w:rPr>
            </w:pPr>
            <w:r w:rsidRPr="00832485">
              <w:rPr>
                <w:rFonts w:cs="Times New Roman"/>
              </w:rPr>
              <w:t>NFR-05 (Đảm bảo hiệu năng truy vấn)</w:t>
            </w:r>
          </w:p>
        </w:tc>
        <w:tc>
          <w:tcPr>
            <w:tcW w:w="7308" w:type="dxa"/>
            <w:vAlign w:val="center"/>
          </w:tcPr>
          <w:p w14:paraId="23A2DA6F" w14:textId="77777777" w:rsidR="00595D9C" w:rsidRPr="00832485" w:rsidRDefault="00000000">
            <w:pPr>
              <w:rPr>
                <w:rFonts w:cs="Times New Roman"/>
              </w:rPr>
            </w:pPr>
            <w:r w:rsidRPr="00832485">
              <w:rPr>
                <w:rFonts w:cs="Times New Roman"/>
              </w:rPr>
              <w:t>Hiệu năng: các đường truy vấn theo email USER, status/category (trạng thái/danh mục) của JOB, quyền sở hữu PROPOSAL, MILESTONE của CONTRACT và phép tổng hợp REVIEW phải có thể lập chỉ mục.</w:t>
            </w:r>
          </w:p>
        </w:tc>
      </w:tr>
      <w:tr w:rsidR="00696095" w:rsidRPr="00832485" w14:paraId="44D896CA" w14:textId="77777777" w:rsidTr="00E820E5">
        <w:trPr>
          <w:jc w:val="center"/>
        </w:trPr>
        <w:tc>
          <w:tcPr>
            <w:tcW w:w="2268" w:type="dxa"/>
            <w:vAlign w:val="center"/>
          </w:tcPr>
          <w:p w14:paraId="2CD0232B" w14:textId="77777777" w:rsidR="00F864CD" w:rsidRPr="00832485" w:rsidRDefault="00000000">
            <w:pPr>
              <w:rPr>
                <w:rFonts w:cs="Times New Roman"/>
              </w:rPr>
            </w:pPr>
            <w:r w:rsidRPr="00832485">
              <w:rPr>
                <w:rFonts w:cs="Times New Roman"/>
              </w:rPr>
              <w:t>NFR-06 (Đảm bảo khả năng mở rộng)</w:t>
            </w:r>
          </w:p>
        </w:tc>
        <w:tc>
          <w:tcPr>
            <w:tcW w:w="7308" w:type="dxa"/>
            <w:vAlign w:val="center"/>
          </w:tcPr>
          <w:p w14:paraId="47E204A2" w14:textId="77777777" w:rsidR="00595D9C" w:rsidRPr="00832485" w:rsidRDefault="00000000">
            <w:pPr>
              <w:rPr>
                <w:rFonts w:cs="Times New Roman"/>
              </w:rPr>
            </w:pPr>
            <w:r w:rsidRPr="00832485">
              <w:rPr>
                <w:rFonts w:cs="Times New Roman"/>
              </w:rPr>
              <w:t>Khả năng mở rộng: có thể thêm JOB_CATEGORY, SKILL, status (trạng thái) và payment method (phương thức thanh toán) mới dưới dạng dữ liệu hoặc miền giá trị được kiểm soát mà không thay đổi vòng đời cốt lõi.</w:t>
            </w:r>
          </w:p>
        </w:tc>
      </w:tr>
    </w:tbl>
    <w:p w14:paraId="441D985A" w14:textId="77777777" w:rsidR="00696095" w:rsidRPr="00832485" w:rsidRDefault="00696095">
      <w:pPr>
        <w:rPr>
          <w:rFonts w:cs="Times New Roman"/>
        </w:rPr>
      </w:pPr>
    </w:p>
    <w:p w14:paraId="3E6A8DC9" w14:textId="77777777" w:rsidR="00696095" w:rsidRPr="00832485" w:rsidRDefault="00000000">
      <w:pPr>
        <w:rPr>
          <w:rFonts w:cs="Times New Roman"/>
        </w:rPr>
      </w:pPr>
      <w:r w:rsidRPr="00832485">
        <w:rPr>
          <w:rFonts w:cs="Times New Roman"/>
          <w:b/>
        </w:rPr>
        <w:t>1.4 Business Rules &amp; Constraints (Quy tắc nghiệp vụ và ràng buộc dữ liệu)</w:t>
      </w:r>
    </w:p>
    <w:p w14:paraId="18CE30BD" w14:textId="77777777" w:rsidR="00696095" w:rsidRPr="00832485" w:rsidRDefault="00000000">
      <w:pPr>
        <w:rPr>
          <w:rFonts w:cs="Times New Roman"/>
        </w:rPr>
      </w:pPr>
      <w:r w:rsidRPr="00832485">
        <w:rPr>
          <w:rFonts w:cs="Times New Roman"/>
        </w:rPr>
        <w:t>Diagram EER hiện tại mô hình hóa 14 entity (thực thể) và specialization (chuyên biệt hóa) USER chồng lấp, không bắt buộc. Các quy tắc sau làm rõ thiết kế khái niệm và tạo khả năng truy vết sang lược đồ logic và SQL ở các giai đoạn sau.</w:t>
      </w:r>
    </w:p>
    <w:tbl>
      <w:tblPr>
        <w:tblStyle w:val="TableGrid"/>
        <w:tblW w:w="0" w:type="auto"/>
        <w:jc w:val="center"/>
        <w:tblLook w:val="04A0" w:firstRow="1" w:lastRow="0" w:firstColumn="1" w:lastColumn="0" w:noHBand="0" w:noVBand="1"/>
      </w:tblPr>
      <w:tblGrid>
        <w:gridCol w:w="1992"/>
        <w:gridCol w:w="3488"/>
        <w:gridCol w:w="2967"/>
        <w:gridCol w:w="903"/>
      </w:tblGrid>
      <w:tr w:rsidR="00AA0CF8" w:rsidRPr="00832485" w14:paraId="4267C214" w14:textId="77777777" w:rsidTr="00E820E5">
        <w:trPr>
          <w:jc w:val="center"/>
        </w:trPr>
        <w:tc>
          <w:tcPr>
            <w:tcW w:w="2268" w:type="dxa"/>
            <w:vAlign w:val="center"/>
          </w:tcPr>
          <w:p w14:paraId="39307889" w14:textId="77777777" w:rsidR="00AA0CF8" w:rsidRPr="00832485" w:rsidRDefault="00AA0CF8" w:rsidP="00AA0CF8">
            <w:pPr>
              <w:spacing w:after="40"/>
              <w:rPr>
                <w:rFonts w:cs="Times New Roman"/>
              </w:rPr>
            </w:pPr>
            <w:r w:rsidRPr="00832485">
              <w:rPr>
                <w:rFonts w:cs="Times New Roman"/>
                <w:color w:val="FFFFFF"/>
              </w:rPr>
              <w:t>ID</w:t>
            </w:r>
          </w:p>
        </w:tc>
        <w:tc>
          <w:tcPr>
            <w:tcW w:w="3653" w:type="dxa"/>
            <w:vAlign w:val="center"/>
          </w:tcPr>
          <w:p w14:paraId="138CEA40" w14:textId="77777777" w:rsidR="00AA0CF8" w:rsidRPr="00832485" w:rsidRDefault="00AA0CF8" w:rsidP="00AA0CF8">
            <w:pPr>
              <w:rPr>
                <w:rFonts w:cs="Times New Roman"/>
              </w:rPr>
            </w:pPr>
            <w:r w:rsidRPr="00832485">
              <w:rPr>
                <w:rFonts w:cs="Times New Roman"/>
                <w:b/>
              </w:rPr>
              <w:t>Business Rule (Quy tắc nghiệp vụ)</w:t>
            </w:r>
          </w:p>
        </w:tc>
        <w:tc>
          <w:tcPr>
            <w:tcW w:w="2717" w:type="dxa"/>
            <w:vAlign w:val="center"/>
          </w:tcPr>
          <w:p w14:paraId="200361DC" w14:textId="77777777" w:rsidR="00AA0CF8" w:rsidRPr="00832485" w:rsidRDefault="00AA0CF8" w:rsidP="00AA0CF8">
            <w:pPr>
              <w:rPr>
                <w:rFonts w:cs="Times New Roman"/>
              </w:rPr>
            </w:pPr>
            <w:r w:rsidRPr="00832485">
              <w:rPr>
                <w:rFonts w:cs="Times New Roman"/>
                <w:b/>
              </w:rPr>
              <w:t>Diagram Traceability (Truy vết trên diagram)</w:t>
            </w:r>
          </w:p>
        </w:tc>
        <w:tc>
          <w:tcPr>
            <w:tcW w:w="938" w:type="dxa"/>
            <w:vAlign w:val="center"/>
          </w:tcPr>
          <w:p w14:paraId="3CCDE8C6" w14:textId="77777777" w:rsidR="00AA0CF8" w:rsidRPr="00832485" w:rsidRDefault="00AA0CF8" w:rsidP="00AA0CF8">
            <w:pPr>
              <w:rPr>
                <w:rFonts w:cs="Times New Roman"/>
              </w:rPr>
            </w:pPr>
            <w:r w:rsidRPr="00832485">
              <w:rPr>
                <w:rFonts w:cs="Times New Roman"/>
                <w:b/>
              </w:rPr>
              <w:t>Type (Loại)</w:t>
            </w:r>
          </w:p>
        </w:tc>
      </w:tr>
      <w:tr w:rsidR="00AA0CF8" w:rsidRPr="00832485" w14:paraId="55275AFA" w14:textId="77777777" w:rsidTr="00E820E5">
        <w:trPr>
          <w:jc w:val="center"/>
        </w:trPr>
        <w:tc>
          <w:tcPr>
            <w:tcW w:w="2268" w:type="dxa"/>
            <w:vAlign w:val="center"/>
          </w:tcPr>
          <w:p w14:paraId="218D646A" w14:textId="77777777" w:rsidR="00F864CD" w:rsidRPr="00832485" w:rsidRDefault="00000000">
            <w:pPr>
              <w:rPr>
                <w:rFonts w:cs="Times New Roman"/>
              </w:rPr>
            </w:pPr>
            <w:r w:rsidRPr="00832485">
              <w:rPr>
                <w:rFonts w:cs="Times New Roman"/>
              </w:rPr>
              <w:t>BR-01 (Hồ sơ khách hàng tùy chọn)</w:t>
            </w:r>
          </w:p>
        </w:tc>
        <w:tc>
          <w:tcPr>
            <w:tcW w:w="3653" w:type="dxa"/>
            <w:vAlign w:val="center"/>
          </w:tcPr>
          <w:p w14:paraId="4852069B" w14:textId="77777777" w:rsidR="00AA0CF8" w:rsidRPr="00832485" w:rsidRDefault="00AA0CF8" w:rsidP="00AA0CF8">
            <w:pPr>
              <w:rPr>
                <w:rFonts w:cs="Times New Roman"/>
                <w:lang w:val="fr-FR"/>
              </w:rPr>
            </w:pPr>
            <w:r w:rsidRPr="00832485">
              <w:rPr>
                <w:rFonts w:cs="Times New Roman"/>
                <w:lang w:val="fr-FR"/>
              </w:rPr>
              <w:t>Một USER có thể có 0 hoặc 1 CLIENT_PROFILE; mỗi CLIENT_PROFILE thuộc chính xác 1 USER.</w:t>
            </w:r>
          </w:p>
        </w:tc>
        <w:tc>
          <w:tcPr>
            <w:tcW w:w="2717" w:type="dxa"/>
            <w:vAlign w:val="center"/>
          </w:tcPr>
          <w:p w14:paraId="0DD448D2" w14:textId="77777777" w:rsidR="00AA0CF8" w:rsidRPr="00832485" w:rsidRDefault="00AA0CF8" w:rsidP="00AA0CF8">
            <w:pPr>
              <w:rPr>
                <w:rFonts w:cs="Times New Roman"/>
              </w:rPr>
            </w:pPr>
            <w:r w:rsidRPr="00832485">
              <w:rPr>
                <w:rFonts w:cs="Times New Roman"/>
              </w:rPr>
              <w:t>USER - CLIENT_PROFILE</w:t>
            </w:r>
          </w:p>
        </w:tc>
        <w:tc>
          <w:tcPr>
            <w:tcW w:w="938" w:type="dxa"/>
            <w:vAlign w:val="center"/>
          </w:tcPr>
          <w:p w14:paraId="23FA51F8" w14:textId="77777777" w:rsidR="00AA0CF8" w:rsidRPr="00832485" w:rsidRDefault="00AA0CF8" w:rsidP="00AA0CF8">
            <w:pPr>
              <w:rPr>
                <w:rFonts w:cs="Times New Roman"/>
              </w:rPr>
            </w:pPr>
            <w:r w:rsidRPr="00832485">
              <w:rPr>
                <w:rFonts w:cs="Times New Roman"/>
              </w:rPr>
              <w:t>1:1, không bắt buộc</w:t>
            </w:r>
          </w:p>
        </w:tc>
      </w:tr>
      <w:tr w:rsidR="00AA0CF8" w:rsidRPr="00832485" w14:paraId="3E3672AE" w14:textId="77777777" w:rsidTr="00E820E5">
        <w:trPr>
          <w:jc w:val="center"/>
        </w:trPr>
        <w:tc>
          <w:tcPr>
            <w:tcW w:w="2268" w:type="dxa"/>
            <w:vAlign w:val="center"/>
          </w:tcPr>
          <w:p w14:paraId="61DA1863" w14:textId="77777777" w:rsidR="00F864CD" w:rsidRPr="00832485" w:rsidRDefault="00000000">
            <w:pPr>
              <w:rPr>
                <w:rFonts w:cs="Times New Roman"/>
              </w:rPr>
            </w:pPr>
            <w:r w:rsidRPr="00832485">
              <w:rPr>
                <w:rFonts w:cs="Times New Roman"/>
              </w:rPr>
              <w:t>BR-02 (Hồ sơ freelancer tùy chọn)</w:t>
            </w:r>
          </w:p>
        </w:tc>
        <w:tc>
          <w:tcPr>
            <w:tcW w:w="3653" w:type="dxa"/>
            <w:vAlign w:val="center"/>
          </w:tcPr>
          <w:p w14:paraId="06E67991" w14:textId="77777777" w:rsidR="00AA0CF8" w:rsidRPr="00832485" w:rsidRDefault="00AA0CF8" w:rsidP="00AA0CF8">
            <w:pPr>
              <w:rPr>
                <w:rFonts w:cs="Times New Roman"/>
              </w:rPr>
            </w:pPr>
            <w:r w:rsidRPr="00832485">
              <w:rPr>
                <w:rFonts w:cs="Times New Roman"/>
              </w:rPr>
              <w:t>Một USER có thể có 0 hoặc 1 FREELANCER_PROFILE; mỗi FREELANCER_PROFILE thuộc chính xác 1 USER.</w:t>
            </w:r>
          </w:p>
        </w:tc>
        <w:tc>
          <w:tcPr>
            <w:tcW w:w="2717" w:type="dxa"/>
            <w:vAlign w:val="center"/>
          </w:tcPr>
          <w:p w14:paraId="52D25CDB" w14:textId="77777777" w:rsidR="00AA0CF8" w:rsidRPr="00832485" w:rsidRDefault="00AA0CF8" w:rsidP="00AA0CF8">
            <w:pPr>
              <w:rPr>
                <w:rFonts w:cs="Times New Roman"/>
              </w:rPr>
            </w:pPr>
            <w:r w:rsidRPr="00832485">
              <w:rPr>
                <w:rFonts w:cs="Times New Roman"/>
              </w:rPr>
              <w:t>USER - FREELANCER_PROFILE</w:t>
            </w:r>
          </w:p>
        </w:tc>
        <w:tc>
          <w:tcPr>
            <w:tcW w:w="938" w:type="dxa"/>
            <w:vAlign w:val="center"/>
          </w:tcPr>
          <w:p w14:paraId="6B412BB3" w14:textId="77777777" w:rsidR="00AA0CF8" w:rsidRPr="00832485" w:rsidRDefault="00AA0CF8" w:rsidP="00AA0CF8">
            <w:pPr>
              <w:rPr>
                <w:rFonts w:cs="Times New Roman"/>
              </w:rPr>
            </w:pPr>
            <w:r w:rsidRPr="00832485">
              <w:rPr>
                <w:rFonts w:cs="Times New Roman"/>
              </w:rPr>
              <w:t>1:1, không bắt buộc</w:t>
            </w:r>
          </w:p>
        </w:tc>
      </w:tr>
      <w:tr w:rsidR="00AA0CF8" w:rsidRPr="00832485" w14:paraId="49C7726F" w14:textId="77777777" w:rsidTr="00E820E5">
        <w:trPr>
          <w:jc w:val="center"/>
        </w:trPr>
        <w:tc>
          <w:tcPr>
            <w:tcW w:w="2268" w:type="dxa"/>
            <w:vAlign w:val="center"/>
          </w:tcPr>
          <w:p w14:paraId="49DA5267" w14:textId="77777777" w:rsidR="00F864CD" w:rsidRPr="00832485" w:rsidRDefault="00000000">
            <w:pPr>
              <w:rPr>
                <w:rFonts w:cs="Times New Roman"/>
              </w:rPr>
            </w:pPr>
            <w:r w:rsidRPr="00832485">
              <w:rPr>
                <w:rFonts w:cs="Times New Roman"/>
              </w:rPr>
              <w:t>BR-03 (Chuyên biệt hóa người dùng chồng lấp)</w:t>
            </w:r>
          </w:p>
        </w:tc>
        <w:tc>
          <w:tcPr>
            <w:tcW w:w="3653" w:type="dxa"/>
            <w:vAlign w:val="center"/>
          </w:tcPr>
          <w:p w14:paraId="57982769" w14:textId="77777777" w:rsidR="00595D9C" w:rsidRPr="00832485" w:rsidRDefault="00000000">
            <w:pPr>
              <w:rPr>
                <w:rFonts w:cs="Times New Roman"/>
              </w:rPr>
            </w:pPr>
            <w:r w:rsidRPr="00832485">
              <w:rPr>
                <w:rFonts w:cs="Times New Roman"/>
              </w:rPr>
              <w:t>Specialization (chuyên biệt hóa) là chồng lấp và không bắt buộc: một USER có thể đồng thời là client và freelancer, hoặc là USER đã đăng ký nhưng chưa có profile.</w:t>
            </w:r>
          </w:p>
        </w:tc>
        <w:tc>
          <w:tcPr>
            <w:tcW w:w="2717" w:type="dxa"/>
            <w:vAlign w:val="center"/>
          </w:tcPr>
          <w:p w14:paraId="032CD9DD" w14:textId="77777777" w:rsidR="00AA0CF8" w:rsidRPr="00832485" w:rsidRDefault="00AA0CF8" w:rsidP="00AA0CF8">
            <w:pPr>
              <w:rPr>
                <w:rFonts w:cs="Times New Roman"/>
              </w:rPr>
            </w:pPr>
            <w:r w:rsidRPr="00832485">
              <w:rPr>
                <w:rFonts w:cs="Times New Roman"/>
              </w:rPr>
              <w:t>Chuyên biệt hóa USER</w:t>
            </w:r>
          </w:p>
        </w:tc>
        <w:tc>
          <w:tcPr>
            <w:tcW w:w="938" w:type="dxa"/>
            <w:vAlign w:val="center"/>
          </w:tcPr>
          <w:p w14:paraId="6AAEAA48" w14:textId="77777777" w:rsidR="00AA0CF8" w:rsidRPr="00832485" w:rsidRDefault="00AA0CF8" w:rsidP="00AA0CF8">
            <w:pPr>
              <w:rPr>
                <w:rFonts w:cs="Times New Roman"/>
              </w:rPr>
            </w:pPr>
            <w:r w:rsidRPr="00832485">
              <w:rPr>
                <w:rFonts w:cs="Times New Roman"/>
              </w:rPr>
              <w:t>Chồng lấp, không bắt buộc</w:t>
            </w:r>
          </w:p>
        </w:tc>
      </w:tr>
      <w:tr w:rsidR="00AA0CF8" w:rsidRPr="00832485" w14:paraId="11604ED5" w14:textId="77777777" w:rsidTr="00E820E5">
        <w:trPr>
          <w:jc w:val="center"/>
        </w:trPr>
        <w:tc>
          <w:tcPr>
            <w:tcW w:w="2268" w:type="dxa"/>
            <w:vAlign w:val="center"/>
          </w:tcPr>
          <w:p w14:paraId="037DFAD9" w14:textId="77777777" w:rsidR="00F864CD" w:rsidRPr="00832485" w:rsidRDefault="00000000">
            <w:pPr>
              <w:rPr>
                <w:rFonts w:cs="Times New Roman"/>
              </w:rPr>
            </w:pPr>
            <w:r w:rsidRPr="00832485">
              <w:rPr>
                <w:rFonts w:cs="Times New Roman"/>
              </w:rPr>
              <w:t>BR-04 (Khách hàng đăng công việc)</w:t>
            </w:r>
          </w:p>
        </w:tc>
        <w:tc>
          <w:tcPr>
            <w:tcW w:w="3653" w:type="dxa"/>
            <w:vAlign w:val="center"/>
          </w:tcPr>
          <w:p w14:paraId="130D073D" w14:textId="77777777" w:rsidR="00AA0CF8" w:rsidRPr="00832485" w:rsidRDefault="00AA0CF8" w:rsidP="00AA0CF8">
            <w:pPr>
              <w:rPr>
                <w:rFonts w:cs="Times New Roman"/>
              </w:rPr>
            </w:pPr>
            <w:r w:rsidRPr="00832485">
              <w:rPr>
                <w:rFonts w:cs="Times New Roman"/>
              </w:rPr>
              <w:t>Một CLIENT_PROFILE có thể đăng 0 hoặc nhiều JOB; mỗi JOB được đăng bởi chính xác 1 CLIENT_PROFILE.</w:t>
            </w:r>
          </w:p>
        </w:tc>
        <w:tc>
          <w:tcPr>
            <w:tcW w:w="2717" w:type="dxa"/>
            <w:vAlign w:val="center"/>
          </w:tcPr>
          <w:p w14:paraId="75DB6FAC" w14:textId="77777777" w:rsidR="00AA0CF8" w:rsidRPr="00832485" w:rsidRDefault="00AA0CF8" w:rsidP="00AA0CF8">
            <w:pPr>
              <w:rPr>
                <w:rFonts w:cs="Times New Roman"/>
              </w:rPr>
            </w:pPr>
            <w:r w:rsidRPr="00832485">
              <w:rPr>
                <w:rFonts w:cs="Times New Roman"/>
              </w:rPr>
              <w:t>CLIENT_PROFILE - JOB</w:t>
            </w:r>
          </w:p>
        </w:tc>
        <w:tc>
          <w:tcPr>
            <w:tcW w:w="938" w:type="dxa"/>
            <w:vAlign w:val="center"/>
          </w:tcPr>
          <w:p w14:paraId="7E580261" w14:textId="77777777" w:rsidR="00AA0CF8" w:rsidRPr="00832485" w:rsidRDefault="00AA0CF8" w:rsidP="00AA0CF8">
            <w:pPr>
              <w:rPr>
                <w:rFonts w:cs="Times New Roman"/>
              </w:rPr>
            </w:pPr>
            <w:r w:rsidRPr="00832485">
              <w:rPr>
                <w:rFonts w:cs="Times New Roman"/>
              </w:rPr>
              <w:t>1:N</w:t>
            </w:r>
          </w:p>
        </w:tc>
      </w:tr>
      <w:tr w:rsidR="00AA0CF8" w:rsidRPr="00832485" w14:paraId="3027F1C4" w14:textId="77777777" w:rsidTr="00E820E5">
        <w:trPr>
          <w:jc w:val="center"/>
        </w:trPr>
        <w:tc>
          <w:tcPr>
            <w:tcW w:w="2268" w:type="dxa"/>
            <w:vAlign w:val="center"/>
          </w:tcPr>
          <w:p w14:paraId="36BD0424" w14:textId="77777777" w:rsidR="00F864CD" w:rsidRPr="00832485" w:rsidRDefault="00000000">
            <w:pPr>
              <w:rPr>
                <w:rFonts w:cs="Times New Roman"/>
              </w:rPr>
            </w:pPr>
            <w:r w:rsidRPr="00832485">
              <w:rPr>
                <w:rFonts w:cs="Times New Roman"/>
              </w:rPr>
              <w:t>BR-05 (Công việc thuộc danh mục)</w:t>
            </w:r>
          </w:p>
        </w:tc>
        <w:tc>
          <w:tcPr>
            <w:tcW w:w="3653" w:type="dxa"/>
            <w:vAlign w:val="center"/>
          </w:tcPr>
          <w:p w14:paraId="0C54ACDA" w14:textId="77777777" w:rsidR="00AA0CF8" w:rsidRPr="00832485" w:rsidRDefault="00AA0CF8" w:rsidP="00AA0CF8">
            <w:pPr>
              <w:rPr>
                <w:rFonts w:cs="Times New Roman"/>
              </w:rPr>
            </w:pPr>
            <w:r w:rsidRPr="00832485">
              <w:rPr>
                <w:rFonts w:cs="Times New Roman"/>
              </w:rPr>
              <w:t>Mỗi JOB thuộc chính xác 1 JOB_CATEGORY; một category có thể chứa 0 hoặc nhiều JOB.</w:t>
            </w:r>
          </w:p>
        </w:tc>
        <w:tc>
          <w:tcPr>
            <w:tcW w:w="2717" w:type="dxa"/>
            <w:vAlign w:val="center"/>
          </w:tcPr>
          <w:p w14:paraId="2777DD85" w14:textId="77777777" w:rsidR="00AA0CF8" w:rsidRPr="00832485" w:rsidRDefault="00AA0CF8" w:rsidP="00AA0CF8">
            <w:pPr>
              <w:rPr>
                <w:rFonts w:cs="Times New Roman"/>
              </w:rPr>
            </w:pPr>
            <w:r w:rsidRPr="00832485">
              <w:rPr>
                <w:rFonts w:cs="Times New Roman"/>
              </w:rPr>
              <w:t>JOB_CATEGORY - JOB</w:t>
            </w:r>
          </w:p>
        </w:tc>
        <w:tc>
          <w:tcPr>
            <w:tcW w:w="938" w:type="dxa"/>
            <w:vAlign w:val="center"/>
          </w:tcPr>
          <w:p w14:paraId="3C7A053E" w14:textId="77777777" w:rsidR="00AA0CF8" w:rsidRPr="00832485" w:rsidRDefault="00AA0CF8" w:rsidP="00AA0CF8">
            <w:pPr>
              <w:rPr>
                <w:rFonts w:cs="Times New Roman"/>
              </w:rPr>
            </w:pPr>
            <w:r w:rsidRPr="00832485">
              <w:rPr>
                <w:rFonts w:cs="Times New Roman"/>
              </w:rPr>
              <w:t>1:N</w:t>
            </w:r>
          </w:p>
        </w:tc>
      </w:tr>
      <w:tr w:rsidR="00AA0CF8" w:rsidRPr="00832485" w14:paraId="1993DCAC" w14:textId="77777777" w:rsidTr="00E820E5">
        <w:trPr>
          <w:jc w:val="center"/>
        </w:trPr>
        <w:tc>
          <w:tcPr>
            <w:tcW w:w="2268" w:type="dxa"/>
            <w:vAlign w:val="center"/>
          </w:tcPr>
          <w:p w14:paraId="0772C8AB" w14:textId="77777777" w:rsidR="00F864CD" w:rsidRPr="00832485" w:rsidRDefault="00000000">
            <w:pPr>
              <w:rPr>
                <w:rFonts w:cs="Times New Roman"/>
              </w:rPr>
            </w:pPr>
            <w:r w:rsidRPr="00832485">
              <w:rPr>
                <w:rFonts w:cs="Times New Roman"/>
              </w:rPr>
              <w:t>BR-06 (Quan hệ freelancer và kỹ năng)</w:t>
            </w:r>
          </w:p>
        </w:tc>
        <w:tc>
          <w:tcPr>
            <w:tcW w:w="3653" w:type="dxa"/>
            <w:vAlign w:val="center"/>
          </w:tcPr>
          <w:p w14:paraId="59890124" w14:textId="77777777" w:rsidR="00AA0CF8" w:rsidRPr="00832485" w:rsidRDefault="00AA0CF8" w:rsidP="00AA0CF8">
            <w:pPr>
              <w:rPr>
                <w:rFonts w:cs="Times New Roman"/>
              </w:rPr>
            </w:pPr>
            <w:r w:rsidRPr="00832485">
              <w:rPr>
                <w:rFonts w:cs="Times New Roman"/>
              </w:rPr>
              <w:t>Một freelancer có thể tham chiếu 0 hoặc nhiều SKILL và một SKILL có thể được nhiều freelancer tham chiếu; quan hệ M:N được giải quyết bằng FREELANCER_SKILL.</w:t>
            </w:r>
          </w:p>
        </w:tc>
        <w:tc>
          <w:tcPr>
            <w:tcW w:w="2717" w:type="dxa"/>
            <w:vAlign w:val="center"/>
          </w:tcPr>
          <w:p w14:paraId="77FDA4AE" w14:textId="77777777" w:rsidR="00AA0CF8" w:rsidRPr="00832485" w:rsidRDefault="00AA0CF8" w:rsidP="00AA0CF8">
            <w:pPr>
              <w:rPr>
                <w:rFonts w:cs="Times New Roman"/>
              </w:rPr>
            </w:pPr>
            <w:r w:rsidRPr="00832485">
              <w:rPr>
                <w:rFonts w:cs="Times New Roman"/>
              </w:rPr>
              <w:t>FREELANCER_PROFILE - SKILL</w:t>
            </w:r>
          </w:p>
        </w:tc>
        <w:tc>
          <w:tcPr>
            <w:tcW w:w="938" w:type="dxa"/>
            <w:vAlign w:val="center"/>
          </w:tcPr>
          <w:p w14:paraId="58A3A8E9" w14:textId="77777777" w:rsidR="00AA0CF8" w:rsidRPr="00832485" w:rsidRDefault="00AA0CF8" w:rsidP="00AA0CF8">
            <w:pPr>
              <w:rPr>
                <w:rFonts w:cs="Times New Roman"/>
              </w:rPr>
            </w:pPr>
            <w:r w:rsidRPr="00832485">
              <w:rPr>
                <w:rFonts w:cs="Times New Roman"/>
              </w:rPr>
              <w:t>M:N</w:t>
            </w:r>
          </w:p>
        </w:tc>
      </w:tr>
      <w:tr w:rsidR="00AA0CF8" w:rsidRPr="00832485" w14:paraId="23EBC7AB" w14:textId="77777777" w:rsidTr="00E820E5">
        <w:trPr>
          <w:jc w:val="center"/>
        </w:trPr>
        <w:tc>
          <w:tcPr>
            <w:tcW w:w="2268" w:type="dxa"/>
            <w:vAlign w:val="center"/>
          </w:tcPr>
          <w:p w14:paraId="588566C8" w14:textId="77777777" w:rsidR="00F864CD" w:rsidRPr="00832485" w:rsidRDefault="00000000">
            <w:pPr>
              <w:rPr>
                <w:rFonts w:cs="Times New Roman"/>
              </w:rPr>
            </w:pPr>
            <w:r w:rsidRPr="00832485">
              <w:rPr>
                <w:rFonts w:cs="Times New Roman"/>
              </w:rPr>
              <w:t>BR-07 (Bản ghi liên kết freelancer và kỹ năng)</w:t>
            </w:r>
          </w:p>
        </w:tc>
        <w:tc>
          <w:tcPr>
            <w:tcW w:w="3653" w:type="dxa"/>
            <w:vAlign w:val="center"/>
          </w:tcPr>
          <w:p w14:paraId="10C4FE9F" w14:textId="77777777" w:rsidR="00AA0CF8" w:rsidRPr="00832485" w:rsidRDefault="00AA0CF8" w:rsidP="00AA0CF8">
            <w:pPr>
              <w:rPr>
                <w:rFonts w:cs="Times New Roman"/>
              </w:rPr>
            </w:pPr>
            <w:r w:rsidRPr="00832485">
              <w:rPr>
                <w:rFonts w:cs="Times New Roman"/>
              </w:rPr>
              <w:t>Mỗi bản ghi FREELANCER_SKILL tham chiếu chính xác 1 FREELANCER_PROFILE và 1 SKILL; cặp (freelancer_id, skill_id) là duy nhất.</w:t>
            </w:r>
          </w:p>
        </w:tc>
        <w:tc>
          <w:tcPr>
            <w:tcW w:w="2717" w:type="dxa"/>
            <w:vAlign w:val="center"/>
          </w:tcPr>
          <w:p w14:paraId="7068C5D1" w14:textId="77777777" w:rsidR="00AA0CF8" w:rsidRPr="00832485" w:rsidRDefault="00AA0CF8" w:rsidP="00AA0CF8">
            <w:pPr>
              <w:rPr>
                <w:rFonts w:cs="Times New Roman"/>
              </w:rPr>
            </w:pPr>
            <w:r w:rsidRPr="00832485">
              <w:rPr>
                <w:rFonts w:cs="Times New Roman"/>
              </w:rPr>
              <w:t>FREELANCER_SKILL</w:t>
            </w:r>
          </w:p>
        </w:tc>
        <w:tc>
          <w:tcPr>
            <w:tcW w:w="938" w:type="dxa"/>
            <w:vAlign w:val="center"/>
          </w:tcPr>
          <w:p w14:paraId="7E79DBA2" w14:textId="77777777" w:rsidR="00AA0CF8" w:rsidRPr="00832485" w:rsidRDefault="00AA0CF8" w:rsidP="00AA0CF8">
            <w:pPr>
              <w:rPr>
                <w:rFonts w:cs="Times New Roman"/>
              </w:rPr>
            </w:pPr>
            <w:r w:rsidRPr="00832485">
              <w:rPr>
                <w:rFonts w:cs="Times New Roman"/>
              </w:rPr>
              <w:t>Entity kết hợp</w:t>
            </w:r>
          </w:p>
        </w:tc>
      </w:tr>
      <w:tr w:rsidR="00AA0CF8" w:rsidRPr="00832485" w14:paraId="1558F12C" w14:textId="77777777" w:rsidTr="00E820E5">
        <w:trPr>
          <w:jc w:val="center"/>
        </w:trPr>
        <w:tc>
          <w:tcPr>
            <w:tcW w:w="2268" w:type="dxa"/>
            <w:vAlign w:val="center"/>
          </w:tcPr>
          <w:p w14:paraId="2757C1AA" w14:textId="77777777" w:rsidR="00F864CD" w:rsidRPr="00832485" w:rsidRDefault="00000000">
            <w:pPr>
              <w:rPr>
                <w:rFonts w:cs="Times New Roman"/>
              </w:rPr>
            </w:pPr>
            <w:r w:rsidRPr="00832485">
              <w:rPr>
                <w:rFonts w:cs="Times New Roman"/>
              </w:rPr>
              <w:t>BR-08 (Công việc nhận đề xuất)</w:t>
            </w:r>
          </w:p>
        </w:tc>
        <w:tc>
          <w:tcPr>
            <w:tcW w:w="3653" w:type="dxa"/>
            <w:vAlign w:val="center"/>
          </w:tcPr>
          <w:p w14:paraId="6CAD68BA" w14:textId="77777777" w:rsidR="00AA0CF8" w:rsidRPr="00832485" w:rsidRDefault="00AA0CF8" w:rsidP="00AA0CF8">
            <w:pPr>
              <w:rPr>
                <w:rFonts w:cs="Times New Roman"/>
              </w:rPr>
            </w:pPr>
            <w:r w:rsidRPr="00832485">
              <w:rPr>
                <w:rFonts w:cs="Times New Roman"/>
              </w:rPr>
              <w:t>Một JOB có thể nhận 0 hoặc nhiều PROPOSAL; mỗi PROPOSAL thuộc chính xác 1 JOB.</w:t>
            </w:r>
          </w:p>
        </w:tc>
        <w:tc>
          <w:tcPr>
            <w:tcW w:w="2717" w:type="dxa"/>
            <w:vAlign w:val="center"/>
          </w:tcPr>
          <w:p w14:paraId="53979CD5" w14:textId="77777777" w:rsidR="00AA0CF8" w:rsidRPr="00832485" w:rsidRDefault="00AA0CF8" w:rsidP="00AA0CF8">
            <w:pPr>
              <w:rPr>
                <w:rFonts w:cs="Times New Roman"/>
              </w:rPr>
            </w:pPr>
            <w:r w:rsidRPr="00832485">
              <w:rPr>
                <w:rFonts w:cs="Times New Roman"/>
              </w:rPr>
              <w:t>JOB - PROPOSAL</w:t>
            </w:r>
          </w:p>
        </w:tc>
        <w:tc>
          <w:tcPr>
            <w:tcW w:w="938" w:type="dxa"/>
            <w:vAlign w:val="center"/>
          </w:tcPr>
          <w:p w14:paraId="7A687B8E" w14:textId="77777777" w:rsidR="00AA0CF8" w:rsidRPr="00832485" w:rsidRDefault="00AA0CF8" w:rsidP="00AA0CF8">
            <w:pPr>
              <w:rPr>
                <w:rFonts w:cs="Times New Roman"/>
              </w:rPr>
            </w:pPr>
            <w:r w:rsidRPr="00832485">
              <w:rPr>
                <w:rFonts w:cs="Times New Roman"/>
              </w:rPr>
              <w:t>1:N</w:t>
            </w:r>
          </w:p>
        </w:tc>
      </w:tr>
      <w:tr w:rsidR="00AA0CF8" w:rsidRPr="00832485" w14:paraId="474B2C07" w14:textId="77777777" w:rsidTr="00E820E5">
        <w:trPr>
          <w:jc w:val="center"/>
        </w:trPr>
        <w:tc>
          <w:tcPr>
            <w:tcW w:w="2268" w:type="dxa"/>
            <w:vAlign w:val="center"/>
          </w:tcPr>
          <w:p w14:paraId="1028DEC2" w14:textId="77777777" w:rsidR="00F864CD" w:rsidRPr="00832485" w:rsidRDefault="00000000">
            <w:pPr>
              <w:rPr>
                <w:rFonts w:cs="Times New Roman"/>
              </w:rPr>
            </w:pPr>
            <w:r w:rsidRPr="00832485">
              <w:rPr>
                <w:rFonts w:cs="Times New Roman"/>
              </w:rPr>
              <w:t>BR-09 (Freelancer gửi đề xuất)</w:t>
            </w:r>
          </w:p>
        </w:tc>
        <w:tc>
          <w:tcPr>
            <w:tcW w:w="3653" w:type="dxa"/>
            <w:vAlign w:val="center"/>
          </w:tcPr>
          <w:p w14:paraId="0AF66DAE" w14:textId="77777777" w:rsidR="00AA0CF8" w:rsidRPr="00832485" w:rsidRDefault="00AA0CF8" w:rsidP="00AA0CF8">
            <w:pPr>
              <w:rPr>
                <w:rFonts w:cs="Times New Roman"/>
              </w:rPr>
            </w:pPr>
            <w:r w:rsidRPr="00832485">
              <w:rPr>
                <w:rFonts w:cs="Times New Roman"/>
              </w:rPr>
              <w:t>Một freelancer có thể gửi 0 hoặc nhiều PROPOSAL; mỗi PROPOSAL được gửi bởi chính xác 1 FREELANCER_PROFILE.</w:t>
            </w:r>
          </w:p>
        </w:tc>
        <w:tc>
          <w:tcPr>
            <w:tcW w:w="2717" w:type="dxa"/>
            <w:vAlign w:val="center"/>
          </w:tcPr>
          <w:p w14:paraId="2ADA5E57" w14:textId="77777777" w:rsidR="00AA0CF8" w:rsidRPr="00832485" w:rsidRDefault="00AA0CF8" w:rsidP="00AA0CF8">
            <w:pPr>
              <w:rPr>
                <w:rFonts w:cs="Times New Roman"/>
              </w:rPr>
            </w:pPr>
            <w:r w:rsidRPr="00832485">
              <w:rPr>
                <w:rFonts w:cs="Times New Roman"/>
              </w:rPr>
              <w:t>FREELANCER_PROFILE - PROPOSAL</w:t>
            </w:r>
          </w:p>
        </w:tc>
        <w:tc>
          <w:tcPr>
            <w:tcW w:w="938" w:type="dxa"/>
            <w:vAlign w:val="center"/>
          </w:tcPr>
          <w:p w14:paraId="1661F6F1" w14:textId="77777777" w:rsidR="00AA0CF8" w:rsidRPr="00832485" w:rsidRDefault="00AA0CF8" w:rsidP="00AA0CF8">
            <w:pPr>
              <w:rPr>
                <w:rFonts w:cs="Times New Roman"/>
              </w:rPr>
            </w:pPr>
            <w:r w:rsidRPr="00832485">
              <w:rPr>
                <w:rFonts w:cs="Times New Roman"/>
              </w:rPr>
              <w:t>1:N</w:t>
            </w:r>
          </w:p>
        </w:tc>
      </w:tr>
      <w:tr w:rsidR="00AA0CF8" w:rsidRPr="00832485" w14:paraId="02472E3B" w14:textId="77777777" w:rsidTr="00E820E5">
        <w:trPr>
          <w:jc w:val="center"/>
        </w:trPr>
        <w:tc>
          <w:tcPr>
            <w:tcW w:w="2268" w:type="dxa"/>
            <w:vAlign w:val="center"/>
          </w:tcPr>
          <w:p w14:paraId="29E4F664" w14:textId="77777777" w:rsidR="00F864CD" w:rsidRPr="00832485" w:rsidRDefault="00000000">
            <w:pPr>
              <w:rPr>
                <w:rFonts w:cs="Times New Roman"/>
              </w:rPr>
            </w:pPr>
            <w:r w:rsidRPr="00832485">
              <w:rPr>
                <w:rFonts w:cs="Times New Roman"/>
              </w:rPr>
              <w:t>BR-10 (Mỗi freelancer chỉ gửi một đề xuất cho mỗi công việc)</w:t>
            </w:r>
          </w:p>
        </w:tc>
        <w:tc>
          <w:tcPr>
            <w:tcW w:w="3653" w:type="dxa"/>
            <w:vAlign w:val="center"/>
          </w:tcPr>
          <w:p w14:paraId="4FCD18BE" w14:textId="77777777" w:rsidR="00AA0CF8" w:rsidRPr="00832485" w:rsidRDefault="00AA0CF8" w:rsidP="00AA0CF8">
            <w:pPr>
              <w:rPr>
                <w:rFonts w:cs="Times New Roman"/>
              </w:rPr>
            </w:pPr>
            <w:r w:rsidRPr="00832485">
              <w:rPr>
                <w:rFonts w:cs="Times New Roman"/>
              </w:rPr>
              <w:t>Một freelancer chỉ được gửi tối đa 1 PROPOSAL cho cùng một JOB. Phải áp dụng UNIQUE(job_id, freelancer_id).</w:t>
            </w:r>
          </w:p>
        </w:tc>
        <w:tc>
          <w:tcPr>
            <w:tcW w:w="2717" w:type="dxa"/>
            <w:vAlign w:val="center"/>
          </w:tcPr>
          <w:p w14:paraId="0A3B16A1" w14:textId="77777777" w:rsidR="00AA0CF8" w:rsidRPr="00832485" w:rsidRDefault="00AA0CF8" w:rsidP="00AA0CF8">
            <w:pPr>
              <w:rPr>
                <w:rFonts w:cs="Times New Roman"/>
              </w:rPr>
            </w:pPr>
            <w:r w:rsidRPr="00832485">
              <w:rPr>
                <w:rFonts w:cs="Times New Roman"/>
              </w:rPr>
              <w:t>PROPOSAL</w:t>
            </w:r>
          </w:p>
        </w:tc>
        <w:tc>
          <w:tcPr>
            <w:tcW w:w="938" w:type="dxa"/>
            <w:vAlign w:val="center"/>
          </w:tcPr>
          <w:p w14:paraId="17DFDDA8" w14:textId="77777777" w:rsidR="00AA0CF8" w:rsidRPr="00832485" w:rsidRDefault="00AA0CF8" w:rsidP="00AA0CF8">
            <w:pPr>
              <w:rPr>
                <w:rFonts w:cs="Times New Roman"/>
              </w:rPr>
            </w:pPr>
            <w:r w:rsidRPr="00832485">
              <w:rPr>
                <w:rFonts w:cs="Times New Roman"/>
              </w:rPr>
              <w:t>Khóa ứng viên</w:t>
            </w:r>
          </w:p>
        </w:tc>
      </w:tr>
      <w:tr w:rsidR="00AA0CF8" w:rsidRPr="00832485" w14:paraId="71F6B7C9" w14:textId="77777777" w:rsidTr="00E820E5">
        <w:trPr>
          <w:jc w:val="center"/>
        </w:trPr>
        <w:tc>
          <w:tcPr>
            <w:tcW w:w="2268" w:type="dxa"/>
            <w:vAlign w:val="center"/>
          </w:tcPr>
          <w:p w14:paraId="7FC549BF" w14:textId="77777777" w:rsidR="00F864CD" w:rsidRPr="00832485" w:rsidRDefault="00000000">
            <w:pPr>
              <w:rPr>
                <w:rFonts w:cs="Times New Roman"/>
              </w:rPr>
            </w:pPr>
            <w:r w:rsidRPr="00832485">
              <w:rPr>
                <w:rFonts w:cs="Times New Roman"/>
              </w:rPr>
              <w:t>BR-11 (Đề xuất tạo hợp đồng)</w:t>
            </w:r>
          </w:p>
        </w:tc>
        <w:tc>
          <w:tcPr>
            <w:tcW w:w="3653" w:type="dxa"/>
            <w:vAlign w:val="center"/>
          </w:tcPr>
          <w:p w14:paraId="4EAB2D0F" w14:textId="77777777" w:rsidR="00AA0CF8" w:rsidRPr="00832485" w:rsidRDefault="00AA0CF8" w:rsidP="00AA0CF8">
            <w:pPr>
              <w:rPr>
                <w:rFonts w:cs="Times New Roman"/>
              </w:rPr>
            </w:pPr>
            <w:r w:rsidRPr="00832485">
              <w:rPr>
                <w:rFonts w:cs="Times New Roman"/>
              </w:rPr>
              <w:t>Một PROPOSAL tạo ra 0 hoặc 1 CONTRACT; mỗi CONTRACT được tạo từ chính xác 1 PROPOSAL.</w:t>
            </w:r>
          </w:p>
        </w:tc>
        <w:tc>
          <w:tcPr>
            <w:tcW w:w="2717" w:type="dxa"/>
            <w:vAlign w:val="center"/>
          </w:tcPr>
          <w:p w14:paraId="17EC6EFF" w14:textId="77777777" w:rsidR="00AA0CF8" w:rsidRPr="00832485" w:rsidRDefault="00AA0CF8" w:rsidP="00AA0CF8">
            <w:pPr>
              <w:rPr>
                <w:rFonts w:cs="Times New Roman"/>
              </w:rPr>
            </w:pPr>
            <w:r w:rsidRPr="00832485">
              <w:rPr>
                <w:rFonts w:cs="Times New Roman"/>
              </w:rPr>
              <w:t>PROPOSAL - CONTRACT</w:t>
            </w:r>
          </w:p>
        </w:tc>
        <w:tc>
          <w:tcPr>
            <w:tcW w:w="938" w:type="dxa"/>
            <w:vAlign w:val="center"/>
          </w:tcPr>
          <w:p w14:paraId="646AD83E" w14:textId="77777777" w:rsidR="00AA0CF8" w:rsidRPr="00832485" w:rsidRDefault="00AA0CF8" w:rsidP="00AA0CF8">
            <w:pPr>
              <w:rPr>
                <w:rFonts w:cs="Times New Roman"/>
              </w:rPr>
            </w:pPr>
            <w:r w:rsidRPr="00832485">
              <w:rPr>
                <w:rFonts w:cs="Times New Roman"/>
              </w:rPr>
              <w:t>1:1, tùy chọn</w:t>
            </w:r>
          </w:p>
        </w:tc>
      </w:tr>
      <w:tr w:rsidR="00AA0CF8" w:rsidRPr="00832485" w14:paraId="5FE8AADC" w14:textId="77777777" w:rsidTr="00E820E5">
        <w:trPr>
          <w:jc w:val="center"/>
        </w:trPr>
        <w:tc>
          <w:tcPr>
            <w:tcW w:w="2268" w:type="dxa"/>
            <w:vAlign w:val="center"/>
          </w:tcPr>
          <w:p w14:paraId="20F57E20" w14:textId="77777777" w:rsidR="00F864CD" w:rsidRPr="00832485" w:rsidRDefault="00000000">
            <w:pPr>
              <w:rPr>
                <w:rFonts w:cs="Times New Roman"/>
              </w:rPr>
            </w:pPr>
            <w:r w:rsidRPr="00832485">
              <w:rPr>
                <w:rFonts w:cs="Times New Roman"/>
              </w:rPr>
              <w:t>BR-12 (Hợp đồng chứa các mốc bàn giao)</w:t>
            </w:r>
          </w:p>
        </w:tc>
        <w:tc>
          <w:tcPr>
            <w:tcW w:w="3653" w:type="dxa"/>
            <w:vAlign w:val="center"/>
          </w:tcPr>
          <w:p w14:paraId="04F45EE1" w14:textId="77777777" w:rsidR="00AA0CF8" w:rsidRPr="00832485" w:rsidRDefault="00AA0CF8" w:rsidP="00AA0CF8">
            <w:pPr>
              <w:rPr>
                <w:rFonts w:cs="Times New Roman"/>
              </w:rPr>
            </w:pPr>
            <w:r w:rsidRPr="00832485">
              <w:rPr>
                <w:rFonts w:cs="Times New Roman"/>
              </w:rPr>
              <w:t>Một CONTRACT phải chứa ít nhất 1 MILESTONE theo thứ tự; thứ tự MILESTONE phải duy nhất trong cùng CONTRACT.</w:t>
            </w:r>
          </w:p>
        </w:tc>
        <w:tc>
          <w:tcPr>
            <w:tcW w:w="2717" w:type="dxa"/>
            <w:vAlign w:val="center"/>
          </w:tcPr>
          <w:p w14:paraId="2DE89BA1" w14:textId="77777777" w:rsidR="00AA0CF8" w:rsidRPr="00832485" w:rsidRDefault="00AA0CF8" w:rsidP="00AA0CF8">
            <w:pPr>
              <w:rPr>
                <w:rFonts w:cs="Times New Roman"/>
              </w:rPr>
            </w:pPr>
            <w:r w:rsidRPr="00832485">
              <w:rPr>
                <w:rFonts w:cs="Times New Roman"/>
              </w:rPr>
              <w:t>CONTRACT - MILESTONE</w:t>
            </w:r>
          </w:p>
        </w:tc>
        <w:tc>
          <w:tcPr>
            <w:tcW w:w="938" w:type="dxa"/>
            <w:vAlign w:val="center"/>
          </w:tcPr>
          <w:p w14:paraId="4FA74AAD" w14:textId="77777777" w:rsidR="00AA0CF8" w:rsidRPr="00832485" w:rsidRDefault="00AA0CF8" w:rsidP="00AA0CF8">
            <w:pPr>
              <w:rPr>
                <w:rFonts w:cs="Times New Roman"/>
              </w:rPr>
            </w:pPr>
            <w:r w:rsidRPr="00832485">
              <w:rPr>
                <w:rFonts w:cs="Times New Roman"/>
              </w:rPr>
              <w:t>1:N, tối thiểu 1</w:t>
            </w:r>
          </w:p>
        </w:tc>
      </w:tr>
      <w:tr w:rsidR="00AA0CF8" w:rsidRPr="00832485" w14:paraId="6B63C802" w14:textId="77777777" w:rsidTr="00E820E5">
        <w:trPr>
          <w:jc w:val="center"/>
        </w:trPr>
        <w:tc>
          <w:tcPr>
            <w:tcW w:w="2268" w:type="dxa"/>
            <w:vAlign w:val="center"/>
          </w:tcPr>
          <w:p w14:paraId="7BEF95DB" w14:textId="77777777" w:rsidR="00F864CD" w:rsidRPr="00832485" w:rsidRDefault="00000000">
            <w:pPr>
              <w:rPr>
                <w:rFonts w:cs="Times New Roman"/>
              </w:rPr>
            </w:pPr>
            <w:r w:rsidRPr="00832485">
              <w:rPr>
                <w:rFonts w:cs="Times New Roman"/>
              </w:rPr>
              <w:t>BR-13 (Mốc bàn giao có thanh toán tùy chọn)</w:t>
            </w:r>
          </w:p>
        </w:tc>
        <w:tc>
          <w:tcPr>
            <w:tcW w:w="3653" w:type="dxa"/>
            <w:vAlign w:val="center"/>
          </w:tcPr>
          <w:p w14:paraId="3154EDE4" w14:textId="77777777" w:rsidR="00AA0CF8" w:rsidRPr="00832485" w:rsidRDefault="00AA0CF8" w:rsidP="00AA0CF8">
            <w:pPr>
              <w:rPr>
                <w:rFonts w:cs="Times New Roman"/>
              </w:rPr>
            </w:pPr>
            <w:r w:rsidRPr="00832485">
              <w:rPr>
                <w:rFonts w:cs="Times New Roman"/>
              </w:rPr>
              <w:t>Một MILESTONE có thể có 0 hoặc 1 PAYMENT; mỗi PAYMENT thuộc chính xác 1 MILESTONE.</w:t>
            </w:r>
          </w:p>
        </w:tc>
        <w:tc>
          <w:tcPr>
            <w:tcW w:w="2717" w:type="dxa"/>
            <w:vAlign w:val="center"/>
          </w:tcPr>
          <w:p w14:paraId="22371D12" w14:textId="77777777" w:rsidR="00AA0CF8" w:rsidRPr="00832485" w:rsidRDefault="00AA0CF8" w:rsidP="00AA0CF8">
            <w:pPr>
              <w:rPr>
                <w:rFonts w:cs="Times New Roman"/>
              </w:rPr>
            </w:pPr>
            <w:r w:rsidRPr="00832485">
              <w:rPr>
                <w:rFonts w:cs="Times New Roman"/>
              </w:rPr>
              <w:t>MILESTONE - PAYMENT</w:t>
            </w:r>
          </w:p>
        </w:tc>
        <w:tc>
          <w:tcPr>
            <w:tcW w:w="938" w:type="dxa"/>
            <w:vAlign w:val="center"/>
          </w:tcPr>
          <w:p w14:paraId="3762FBD4" w14:textId="77777777" w:rsidR="00AA0CF8" w:rsidRPr="00832485" w:rsidRDefault="00AA0CF8" w:rsidP="00AA0CF8">
            <w:pPr>
              <w:rPr>
                <w:rFonts w:cs="Times New Roman"/>
              </w:rPr>
            </w:pPr>
            <w:r w:rsidRPr="00832485">
              <w:rPr>
                <w:rFonts w:cs="Times New Roman"/>
              </w:rPr>
              <w:t>1:1, tùy chọn</w:t>
            </w:r>
          </w:p>
        </w:tc>
      </w:tr>
      <w:tr w:rsidR="00AA0CF8" w:rsidRPr="00832485" w14:paraId="78E663F0" w14:textId="77777777" w:rsidTr="00E820E5">
        <w:trPr>
          <w:jc w:val="center"/>
        </w:trPr>
        <w:tc>
          <w:tcPr>
            <w:tcW w:w="2268" w:type="dxa"/>
            <w:vAlign w:val="center"/>
          </w:tcPr>
          <w:p w14:paraId="6DFCE651" w14:textId="77777777" w:rsidR="00F864CD" w:rsidRPr="00832485" w:rsidRDefault="00000000">
            <w:pPr>
              <w:rPr>
                <w:rFonts w:cs="Times New Roman"/>
              </w:rPr>
            </w:pPr>
            <w:r w:rsidRPr="00832485">
              <w:rPr>
                <w:rFonts w:cs="Times New Roman"/>
              </w:rPr>
              <w:t>BR-14 (Thanh toán gắn với giao dịch)</w:t>
            </w:r>
          </w:p>
        </w:tc>
        <w:tc>
          <w:tcPr>
            <w:tcW w:w="3653" w:type="dxa"/>
            <w:vAlign w:val="center"/>
          </w:tcPr>
          <w:p w14:paraId="1A1C995B" w14:textId="77777777" w:rsidR="00AA0CF8" w:rsidRPr="00832485" w:rsidRDefault="00AA0CF8" w:rsidP="00AA0CF8">
            <w:pPr>
              <w:rPr>
                <w:rFonts w:cs="Times New Roman"/>
              </w:rPr>
            </w:pPr>
            <w:r w:rsidRPr="00832485">
              <w:rPr>
                <w:rFonts w:cs="Times New Roman"/>
              </w:rPr>
              <w:t>Mỗi PAYMENT có chính xác 1 TRANSACTION và mỗi TRANSACTION ghi nhận chính xác 1 PAYMENT.</w:t>
            </w:r>
          </w:p>
        </w:tc>
        <w:tc>
          <w:tcPr>
            <w:tcW w:w="2717" w:type="dxa"/>
            <w:vAlign w:val="center"/>
          </w:tcPr>
          <w:p w14:paraId="5633E923" w14:textId="77777777" w:rsidR="00AA0CF8" w:rsidRPr="00832485" w:rsidRDefault="00AA0CF8" w:rsidP="00AA0CF8">
            <w:pPr>
              <w:rPr>
                <w:rFonts w:cs="Times New Roman"/>
              </w:rPr>
            </w:pPr>
            <w:r w:rsidRPr="00832485">
              <w:rPr>
                <w:rFonts w:cs="Times New Roman"/>
              </w:rPr>
              <w:t>PAYMENT - TRANSACTION</w:t>
            </w:r>
          </w:p>
        </w:tc>
        <w:tc>
          <w:tcPr>
            <w:tcW w:w="938" w:type="dxa"/>
            <w:vAlign w:val="center"/>
          </w:tcPr>
          <w:p w14:paraId="2083BC95" w14:textId="77777777" w:rsidR="00AA0CF8" w:rsidRPr="00832485" w:rsidRDefault="00AA0CF8" w:rsidP="00AA0CF8">
            <w:pPr>
              <w:rPr>
                <w:rFonts w:cs="Times New Roman"/>
              </w:rPr>
            </w:pPr>
            <w:r w:rsidRPr="00832485">
              <w:rPr>
                <w:rFonts w:cs="Times New Roman"/>
              </w:rPr>
              <w:t>1:1, bắt buộc</w:t>
            </w:r>
          </w:p>
        </w:tc>
      </w:tr>
      <w:tr w:rsidR="00AA0CF8" w:rsidRPr="00832485" w14:paraId="456C291B" w14:textId="77777777" w:rsidTr="00E820E5">
        <w:trPr>
          <w:jc w:val="center"/>
        </w:trPr>
        <w:tc>
          <w:tcPr>
            <w:tcW w:w="2268" w:type="dxa"/>
            <w:vAlign w:val="center"/>
          </w:tcPr>
          <w:p w14:paraId="3994D6CA" w14:textId="77777777" w:rsidR="00F864CD" w:rsidRPr="00832485" w:rsidRDefault="00000000">
            <w:pPr>
              <w:rPr>
                <w:rFonts w:cs="Times New Roman"/>
              </w:rPr>
            </w:pPr>
            <w:r w:rsidRPr="00832485">
              <w:rPr>
                <w:rFonts w:cs="Times New Roman"/>
              </w:rPr>
              <w:t>BR-15 (Người dùng viết đánh giá)</w:t>
            </w:r>
          </w:p>
        </w:tc>
        <w:tc>
          <w:tcPr>
            <w:tcW w:w="3653" w:type="dxa"/>
            <w:vAlign w:val="center"/>
          </w:tcPr>
          <w:p w14:paraId="1E00CCBD" w14:textId="77777777" w:rsidR="00AA0CF8" w:rsidRPr="00832485" w:rsidRDefault="00AA0CF8" w:rsidP="00AA0CF8">
            <w:pPr>
              <w:rPr>
                <w:rFonts w:cs="Times New Roman"/>
              </w:rPr>
            </w:pPr>
            <w:r w:rsidRPr="00832485">
              <w:rPr>
                <w:rFonts w:cs="Times New Roman"/>
              </w:rPr>
              <w:t>Một USER có thể viết 0 hoặc nhiều REVIEW. REVIEW phải xác định reviewer, rating và comment.</w:t>
            </w:r>
          </w:p>
        </w:tc>
        <w:tc>
          <w:tcPr>
            <w:tcW w:w="2717" w:type="dxa"/>
            <w:vAlign w:val="center"/>
          </w:tcPr>
          <w:p w14:paraId="1FBB41D5" w14:textId="77777777" w:rsidR="00AA0CF8" w:rsidRPr="00832485" w:rsidRDefault="00AA0CF8" w:rsidP="00AA0CF8">
            <w:pPr>
              <w:rPr>
                <w:rFonts w:cs="Times New Roman"/>
              </w:rPr>
            </w:pPr>
            <w:r w:rsidRPr="00832485">
              <w:rPr>
                <w:rFonts w:cs="Times New Roman"/>
              </w:rPr>
              <w:t>USER - REVIEW</w:t>
            </w:r>
          </w:p>
        </w:tc>
        <w:tc>
          <w:tcPr>
            <w:tcW w:w="938" w:type="dxa"/>
            <w:vAlign w:val="center"/>
          </w:tcPr>
          <w:p w14:paraId="6DD953AE" w14:textId="77777777" w:rsidR="00AA0CF8" w:rsidRPr="00832485" w:rsidRDefault="00AA0CF8" w:rsidP="00AA0CF8">
            <w:pPr>
              <w:rPr>
                <w:rFonts w:cs="Times New Roman"/>
              </w:rPr>
            </w:pPr>
            <w:r w:rsidRPr="00832485">
              <w:rPr>
                <w:rFonts w:cs="Times New Roman"/>
              </w:rPr>
              <w:t>1:N</w:t>
            </w:r>
          </w:p>
        </w:tc>
      </w:tr>
      <w:tr w:rsidR="00AA0CF8" w:rsidRPr="00832485" w14:paraId="673981BF" w14:textId="77777777" w:rsidTr="00E820E5">
        <w:trPr>
          <w:jc w:val="center"/>
        </w:trPr>
        <w:tc>
          <w:tcPr>
            <w:tcW w:w="2268" w:type="dxa"/>
            <w:vAlign w:val="center"/>
          </w:tcPr>
          <w:p w14:paraId="6171C40D" w14:textId="77777777" w:rsidR="00F864CD" w:rsidRPr="00832485" w:rsidRDefault="00000000">
            <w:pPr>
              <w:rPr>
                <w:rFonts w:cs="Times New Roman"/>
              </w:rPr>
            </w:pPr>
            <w:r w:rsidRPr="00832485">
              <w:rPr>
                <w:rFonts w:cs="Times New Roman"/>
              </w:rPr>
              <w:t>BR-16 (Mỗi người đánh giá một hợp đồng tối đa một lần)</w:t>
            </w:r>
          </w:p>
        </w:tc>
        <w:tc>
          <w:tcPr>
            <w:tcW w:w="3653" w:type="dxa"/>
            <w:vAlign w:val="center"/>
          </w:tcPr>
          <w:p w14:paraId="647B1F5B" w14:textId="77777777" w:rsidR="00AA0CF8" w:rsidRPr="00832485" w:rsidRDefault="00AA0CF8" w:rsidP="00AA0CF8">
            <w:pPr>
              <w:rPr>
                <w:rFonts w:cs="Times New Roman"/>
              </w:rPr>
            </w:pPr>
            <w:r w:rsidRPr="00832485">
              <w:rPr>
                <w:rFonts w:cs="Times New Roman"/>
              </w:rPr>
              <w:t>Một CONTRACT có thể nhận 0 hoặc nhiều REVIEW. Một reviewer chỉ được đánh giá một CONTRACT tối đa 1 lần. Phải áp dụng UNIQUE(contract_id, reviewer_id).</w:t>
            </w:r>
          </w:p>
        </w:tc>
        <w:tc>
          <w:tcPr>
            <w:tcW w:w="2717" w:type="dxa"/>
            <w:vAlign w:val="center"/>
          </w:tcPr>
          <w:p w14:paraId="626ED0D4" w14:textId="77777777" w:rsidR="00AA0CF8" w:rsidRPr="00832485" w:rsidRDefault="00AA0CF8" w:rsidP="00AA0CF8">
            <w:pPr>
              <w:rPr>
                <w:rFonts w:cs="Times New Roman"/>
              </w:rPr>
            </w:pPr>
            <w:r w:rsidRPr="00832485">
              <w:rPr>
                <w:rFonts w:cs="Times New Roman"/>
              </w:rPr>
              <w:t>CONTRACT - REVIEW</w:t>
            </w:r>
          </w:p>
        </w:tc>
        <w:tc>
          <w:tcPr>
            <w:tcW w:w="938" w:type="dxa"/>
            <w:vAlign w:val="center"/>
          </w:tcPr>
          <w:p w14:paraId="504E4F00" w14:textId="77777777" w:rsidR="00AA0CF8" w:rsidRPr="00832485" w:rsidRDefault="00AA0CF8" w:rsidP="00AA0CF8">
            <w:pPr>
              <w:rPr>
                <w:rFonts w:cs="Times New Roman"/>
              </w:rPr>
            </w:pPr>
            <w:r w:rsidRPr="00832485">
              <w:rPr>
                <w:rFonts w:cs="Times New Roman"/>
              </w:rPr>
              <w:t>1:N + khóa ứng viên</w:t>
            </w:r>
          </w:p>
        </w:tc>
      </w:tr>
      <w:tr w:rsidR="00AA0CF8" w:rsidRPr="00832485" w14:paraId="27148DE5" w14:textId="77777777" w:rsidTr="00E820E5">
        <w:trPr>
          <w:jc w:val="center"/>
        </w:trPr>
        <w:tc>
          <w:tcPr>
            <w:tcW w:w="2268" w:type="dxa"/>
            <w:vAlign w:val="center"/>
          </w:tcPr>
          <w:p w14:paraId="243378EB" w14:textId="77777777" w:rsidR="00F864CD" w:rsidRPr="00832485" w:rsidRDefault="00000000">
            <w:pPr>
              <w:rPr>
                <w:rFonts w:cs="Times New Roman"/>
              </w:rPr>
            </w:pPr>
            <w:r w:rsidRPr="00832485">
              <w:rPr>
                <w:rFonts w:cs="Times New Roman"/>
              </w:rPr>
              <w:t>BR-17 (Tổng hợp điểm đánh giá người dùng)</w:t>
            </w:r>
          </w:p>
        </w:tc>
        <w:tc>
          <w:tcPr>
            <w:tcW w:w="3653" w:type="dxa"/>
            <w:vAlign w:val="center"/>
          </w:tcPr>
          <w:p w14:paraId="65B2A4DD" w14:textId="77777777" w:rsidR="00AA0CF8" w:rsidRPr="00832485" w:rsidRDefault="00AA0CF8" w:rsidP="00AA0CF8">
            <w:pPr>
              <w:rPr>
                <w:rFonts w:cs="Times New Roman"/>
              </w:rPr>
            </w:pPr>
            <w:r w:rsidRPr="00832485">
              <w:rPr>
                <w:rFonts w:cs="Times New Roman"/>
              </w:rPr>
              <w:t>Một USER có 0 hoặc 1 USER_RATING_SUMMARY. average_rating và total_reviews được dẫn xuất từ REVIEW và không được trở thành nguồn dữ liệu độc lập.</w:t>
            </w:r>
          </w:p>
        </w:tc>
        <w:tc>
          <w:tcPr>
            <w:tcW w:w="2717" w:type="dxa"/>
            <w:vAlign w:val="center"/>
          </w:tcPr>
          <w:p w14:paraId="116B95CB" w14:textId="77777777" w:rsidR="00AA0CF8" w:rsidRPr="00832485" w:rsidRDefault="00AA0CF8" w:rsidP="00AA0CF8">
            <w:pPr>
              <w:rPr>
                <w:rFonts w:cs="Times New Roman"/>
              </w:rPr>
            </w:pPr>
            <w:r w:rsidRPr="00832485">
              <w:rPr>
                <w:rFonts w:cs="Times New Roman"/>
              </w:rPr>
              <w:t>USER - USER_RATING_SUMMARY</w:t>
            </w:r>
          </w:p>
        </w:tc>
        <w:tc>
          <w:tcPr>
            <w:tcW w:w="938" w:type="dxa"/>
            <w:vAlign w:val="center"/>
          </w:tcPr>
          <w:p w14:paraId="675E489D" w14:textId="77777777" w:rsidR="00AA0CF8" w:rsidRPr="00832485" w:rsidRDefault="00AA0CF8" w:rsidP="00AA0CF8">
            <w:pPr>
              <w:rPr>
                <w:rFonts w:cs="Times New Roman"/>
              </w:rPr>
            </w:pPr>
            <w:r w:rsidRPr="00832485">
              <w:rPr>
                <w:rFonts w:cs="Times New Roman"/>
              </w:rPr>
              <w:t>1:1, không bắt buộc</w:t>
            </w:r>
          </w:p>
        </w:tc>
      </w:tr>
      <w:tr w:rsidR="00AA0CF8" w:rsidRPr="00832485" w14:paraId="7AE6AF1C" w14:textId="77777777" w:rsidTr="00E820E5">
        <w:trPr>
          <w:jc w:val="center"/>
        </w:trPr>
        <w:tc>
          <w:tcPr>
            <w:tcW w:w="2268" w:type="dxa"/>
            <w:vAlign w:val="center"/>
          </w:tcPr>
          <w:p w14:paraId="5A946261" w14:textId="77777777" w:rsidR="00F864CD" w:rsidRPr="00832485" w:rsidRDefault="00000000">
            <w:pPr>
              <w:rPr>
                <w:rFonts w:cs="Times New Roman"/>
              </w:rPr>
            </w:pPr>
            <w:r w:rsidRPr="00832485">
              <w:rPr>
                <w:rFonts w:cs="Times New Roman"/>
              </w:rPr>
              <w:t>BR-18 (Giá trị tiền tệ không âm)</w:t>
            </w:r>
          </w:p>
        </w:tc>
        <w:tc>
          <w:tcPr>
            <w:tcW w:w="3653" w:type="dxa"/>
            <w:vAlign w:val="center"/>
          </w:tcPr>
          <w:p w14:paraId="098F1B6D" w14:textId="77777777" w:rsidR="00AA0CF8" w:rsidRPr="00832485" w:rsidRDefault="00AA0CF8" w:rsidP="00AA0CF8">
            <w:pPr>
              <w:rPr>
                <w:rFonts w:cs="Times New Roman"/>
              </w:rPr>
            </w:pPr>
            <w:r w:rsidRPr="00832485">
              <w:rPr>
                <w:rFonts w:cs="Times New Roman"/>
              </w:rPr>
              <w:t>Các khoản tiền như budget, bid_amount, total_amount và payment amount phải không âm và dùng kiểu số có độ chính xác cố định.</w:t>
            </w:r>
          </w:p>
        </w:tc>
        <w:tc>
          <w:tcPr>
            <w:tcW w:w="2717" w:type="dxa"/>
            <w:vAlign w:val="center"/>
          </w:tcPr>
          <w:p w14:paraId="521BE58F" w14:textId="77777777" w:rsidR="00AA0CF8" w:rsidRPr="00832485" w:rsidRDefault="00AA0CF8" w:rsidP="00AA0CF8">
            <w:pPr>
              <w:rPr>
                <w:rFonts w:cs="Times New Roman"/>
              </w:rPr>
            </w:pPr>
            <w:r w:rsidRPr="00832485">
              <w:rPr>
                <w:rFonts w:cs="Times New Roman"/>
              </w:rPr>
              <w:t>JOB, PROPOSAL, CONTRACT, PAYMENT, TRANSACTION</w:t>
            </w:r>
          </w:p>
        </w:tc>
        <w:tc>
          <w:tcPr>
            <w:tcW w:w="938" w:type="dxa"/>
            <w:vAlign w:val="center"/>
          </w:tcPr>
          <w:p w14:paraId="13428B4C" w14:textId="77777777" w:rsidR="00AA0CF8" w:rsidRPr="00832485" w:rsidRDefault="00AA0CF8" w:rsidP="00AA0CF8">
            <w:pPr>
              <w:rPr>
                <w:rFonts w:cs="Times New Roman"/>
              </w:rPr>
            </w:pPr>
            <w:r w:rsidRPr="00832485">
              <w:rPr>
                <w:rFonts w:cs="Times New Roman"/>
              </w:rPr>
              <w:t>Ràng buộc miền giá trị</w:t>
            </w:r>
          </w:p>
        </w:tc>
      </w:tr>
      <w:tr w:rsidR="00AA0CF8" w:rsidRPr="00832485" w14:paraId="77B2C429" w14:textId="77777777" w:rsidTr="00E820E5">
        <w:trPr>
          <w:jc w:val="center"/>
        </w:trPr>
        <w:tc>
          <w:tcPr>
            <w:tcW w:w="2268" w:type="dxa"/>
            <w:vAlign w:val="center"/>
          </w:tcPr>
          <w:p w14:paraId="7ED8B077" w14:textId="77777777" w:rsidR="00F864CD" w:rsidRPr="00832485" w:rsidRDefault="00000000">
            <w:pPr>
              <w:rPr>
                <w:rFonts w:cs="Times New Roman"/>
              </w:rPr>
            </w:pPr>
            <w:r w:rsidRPr="00832485">
              <w:rPr>
                <w:rFonts w:cs="Times New Roman"/>
              </w:rPr>
              <w:t>BR-19 (Ràng buộc thời gian hợp đồng và mốc bàn giao)</w:t>
            </w:r>
          </w:p>
        </w:tc>
        <w:tc>
          <w:tcPr>
            <w:tcW w:w="3653" w:type="dxa"/>
            <w:vAlign w:val="center"/>
          </w:tcPr>
          <w:p w14:paraId="59F6C9A1" w14:textId="77777777" w:rsidR="00AA0CF8" w:rsidRPr="00832485" w:rsidRDefault="00AA0CF8" w:rsidP="00AA0CF8">
            <w:pPr>
              <w:rPr>
                <w:rFonts w:cs="Times New Roman"/>
              </w:rPr>
            </w:pPr>
            <w:r w:rsidRPr="00832485">
              <w:rPr>
                <w:rFonts w:cs="Times New Roman"/>
              </w:rPr>
              <w:t>due_date của MILESTONE không được trước ngày bắt đầu CONTRACT; end_date của CONTRACT, nếu có, không được trước start_date.</w:t>
            </w:r>
          </w:p>
        </w:tc>
        <w:tc>
          <w:tcPr>
            <w:tcW w:w="2717" w:type="dxa"/>
            <w:vAlign w:val="center"/>
          </w:tcPr>
          <w:p w14:paraId="6BA1FDD4" w14:textId="77777777" w:rsidR="00AA0CF8" w:rsidRPr="00832485" w:rsidRDefault="00AA0CF8" w:rsidP="00AA0CF8">
            <w:pPr>
              <w:rPr>
                <w:rFonts w:cs="Times New Roman"/>
              </w:rPr>
            </w:pPr>
            <w:r w:rsidRPr="00832485">
              <w:rPr>
                <w:rFonts w:cs="Times New Roman"/>
              </w:rPr>
              <w:t>CONTRACT - MILESTONE</w:t>
            </w:r>
          </w:p>
        </w:tc>
        <w:tc>
          <w:tcPr>
            <w:tcW w:w="938" w:type="dxa"/>
            <w:vAlign w:val="center"/>
          </w:tcPr>
          <w:p w14:paraId="40938DC6" w14:textId="77777777" w:rsidR="00AA0CF8" w:rsidRPr="00832485" w:rsidRDefault="00AA0CF8" w:rsidP="00AA0CF8">
            <w:pPr>
              <w:rPr>
                <w:rFonts w:cs="Times New Roman"/>
              </w:rPr>
            </w:pPr>
            <w:r w:rsidRPr="00832485">
              <w:rPr>
                <w:rFonts w:cs="Times New Roman"/>
              </w:rPr>
              <w:t>Ràng buộc thời gian</w:t>
            </w:r>
          </w:p>
        </w:tc>
      </w:tr>
      <w:tr w:rsidR="00AA0CF8" w:rsidRPr="00832485" w14:paraId="04366ECC" w14:textId="77777777" w:rsidTr="00E820E5">
        <w:trPr>
          <w:jc w:val="center"/>
        </w:trPr>
        <w:tc>
          <w:tcPr>
            <w:tcW w:w="2268" w:type="dxa"/>
            <w:vAlign w:val="center"/>
          </w:tcPr>
          <w:p w14:paraId="201C53EE" w14:textId="77777777" w:rsidR="00F864CD" w:rsidRPr="00832485" w:rsidRDefault="00000000">
            <w:pPr>
              <w:rPr>
                <w:rFonts w:cs="Times New Roman"/>
              </w:rPr>
            </w:pPr>
            <w:r w:rsidRPr="00832485">
              <w:rPr>
                <w:rFonts w:cs="Times New Roman"/>
              </w:rPr>
              <w:t>BR-20 (Kiểm soát trạng thái vòng đời)</w:t>
            </w:r>
          </w:p>
        </w:tc>
        <w:tc>
          <w:tcPr>
            <w:tcW w:w="3653" w:type="dxa"/>
            <w:vAlign w:val="center"/>
          </w:tcPr>
          <w:p w14:paraId="79CC8ED3" w14:textId="77777777" w:rsidR="00AA0CF8" w:rsidRPr="00832485" w:rsidRDefault="00AA0CF8" w:rsidP="00AA0CF8">
            <w:pPr>
              <w:rPr>
                <w:rFonts w:cs="Times New Roman"/>
              </w:rPr>
            </w:pPr>
            <w:r w:rsidRPr="00832485">
              <w:rPr>
                <w:rFonts w:cs="Times New Roman"/>
              </w:rPr>
              <w:t>Trạng thái vòng đời của PROPOSAL, CONTRACT, MILESTONE, PAYMENT và TRANSACTION phải thuộc các giá trị được kiểm soát, không được là văn bản tự do.</w:t>
            </w:r>
          </w:p>
        </w:tc>
        <w:tc>
          <w:tcPr>
            <w:tcW w:w="2717" w:type="dxa"/>
            <w:vAlign w:val="center"/>
          </w:tcPr>
          <w:p w14:paraId="37902BCA" w14:textId="77777777" w:rsidR="00AA0CF8" w:rsidRPr="00832485" w:rsidRDefault="00AA0CF8" w:rsidP="00AA0CF8">
            <w:pPr>
              <w:rPr>
                <w:rFonts w:cs="Times New Roman"/>
              </w:rPr>
            </w:pPr>
            <w:r w:rsidRPr="00832485">
              <w:rPr>
                <w:rFonts w:cs="Times New Roman"/>
              </w:rPr>
              <w:t>Các entity vòng đời</w:t>
            </w:r>
          </w:p>
        </w:tc>
        <w:tc>
          <w:tcPr>
            <w:tcW w:w="938" w:type="dxa"/>
            <w:vAlign w:val="center"/>
          </w:tcPr>
          <w:p w14:paraId="30ECB708" w14:textId="77777777" w:rsidR="00AA0CF8" w:rsidRPr="00832485" w:rsidRDefault="00AA0CF8" w:rsidP="00AA0CF8">
            <w:pPr>
              <w:rPr>
                <w:rFonts w:cs="Times New Roman"/>
              </w:rPr>
            </w:pPr>
            <w:r w:rsidRPr="00832485">
              <w:rPr>
                <w:rFonts w:cs="Times New Roman"/>
              </w:rPr>
              <w:t>Miền giá trị được kiểm soát</w:t>
            </w:r>
          </w:p>
        </w:tc>
      </w:tr>
    </w:tbl>
    <w:p w14:paraId="37454720" w14:textId="77777777" w:rsidR="00696095" w:rsidRPr="00832485" w:rsidRDefault="00696095">
      <w:pPr>
        <w:rPr>
          <w:rFonts w:cs="Times New Roman"/>
        </w:rPr>
      </w:pPr>
    </w:p>
    <w:p w14:paraId="77C6673F" w14:textId="77777777" w:rsidR="00696095" w:rsidRPr="00832485" w:rsidRDefault="00000000">
      <w:pPr>
        <w:rPr>
          <w:rFonts w:cs="Times New Roman"/>
        </w:rPr>
      </w:pPr>
      <w:r w:rsidRPr="00832485">
        <w:rPr>
          <w:rFonts w:cs="Times New Roman"/>
          <w:b/>
        </w:rPr>
        <w:t>2. Database Design (Thiết kế cơ sở dữ liệu) (ISO/IEC 19505 / IE Standards)</w:t>
      </w:r>
    </w:p>
    <w:p w14:paraId="0F7D853A" w14:textId="77777777" w:rsidR="005D5CA8" w:rsidRDefault="00000000">
      <w:pPr>
        <w:rPr>
          <w:rFonts w:cs="Times New Roman"/>
          <w:lang w:val="vi-VN"/>
        </w:rPr>
      </w:pPr>
      <w:r w:rsidRPr="00832485">
        <w:rPr>
          <w:rFonts w:cs="Times New Roman"/>
          <w:b/>
        </w:rPr>
        <w:t>2.1 Conceptual Model (Mô hình khái niệm - Diagram EER hiện có)</w:t>
      </w:r>
    </w:p>
    <w:p w14:paraId="03A74CAA" w14:textId="7FE1AB82" w:rsidR="005D5CA8" w:rsidRPr="005D5CA8" w:rsidRDefault="005D5CA8">
      <w:pPr>
        <w:rPr>
          <w:rFonts w:cs="Times New Roman"/>
          <w:lang w:val="vi-VN"/>
        </w:rPr>
      </w:pPr>
      <w:r w:rsidRPr="005D5CA8">
        <w:rPr>
          <w:rFonts w:cs="Times New Roman"/>
          <w:lang w:val="vi-VN"/>
        </w:rPr>
        <w:t xml:space="preserve">Diagram EER của hệ thống SquidWork được lưu riêng trong Git repository tại đường dẫn </w:t>
      </w:r>
      <w:r w:rsidRPr="001C2CB8">
        <w:rPr>
          <w:rFonts w:cs="Times New Roman"/>
          <w:color w:val="1F497D" w:themeColor="text2"/>
          <w:u w:val="single"/>
          <w:lang w:val="vi-VN"/>
        </w:rPr>
        <w:t>diagrams/EER_Diagram_SquidWork.png</w:t>
      </w:r>
      <w:r w:rsidRPr="001C2CB8">
        <w:rPr>
          <w:rFonts w:cs="Times New Roman"/>
          <w:color w:val="1F497D" w:themeColor="text2"/>
          <w:lang w:val="vi-VN"/>
        </w:rPr>
        <w:t xml:space="preserve">. </w:t>
      </w:r>
      <w:r w:rsidRPr="005D5CA8">
        <w:rPr>
          <w:rFonts w:cs="Times New Roman"/>
          <w:lang w:val="vi-VN"/>
        </w:rPr>
        <w:t>Diagram không được chèn trực tiếp vào báo cáo; phần mô tả dưới đây được xây dựng dựa trên diagram hiện có trong repository.</w:t>
      </w:r>
    </w:p>
    <w:p w14:paraId="6557BCDA" w14:textId="77777777" w:rsidR="00696095" w:rsidRPr="005D5CA8" w:rsidRDefault="00000000">
      <w:pPr>
        <w:rPr>
          <w:rFonts w:cs="Times New Roman"/>
          <w:lang w:val="vi-VN"/>
        </w:rPr>
      </w:pPr>
      <w:r w:rsidRPr="005D5CA8">
        <w:rPr>
          <w:rFonts w:cs="Times New Roman"/>
          <w:lang w:val="vi-VN"/>
        </w:rPr>
        <w:t>Supertype (thực thể tổng quát) và subtype (thực thể chuyên biệt): USER là supertype (thực thể tổng quát). CLIENT_PROFILE và FREELANCER_PROFILE là hai subtype (thực thể chuyên biệt) chồng lấp, không bắt buộc. Điều này cho phép một tài khoản vừa thuê freelancer, vừa cung cấp dịch vụ freelance, hoặc làm cả hai.</w:t>
      </w:r>
    </w:p>
    <w:p w14:paraId="71F4F05A" w14:textId="77777777" w:rsidR="001D6999" w:rsidRPr="00832485" w:rsidRDefault="001D6999">
      <w:pPr>
        <w:rPr>
          <w:rFonts w:cs="Times New Roman"/>
          <w:lang w:val="vi-VN"/>
        </w:rPr>
      </w:pPr>
      <w:r w:rsidRPr="005D5CA8">
        <w:rPr>
          <w:rFonts w:cs="Times New Roman"/>
          <w:lang w:val="vi-VN"/>
        </w:rPr>
        <w:t>Luồng giao dịch chính: CLIENT_PROFILE đăng JOB; FREELANCER_PROFILE gửi PROPOSAL; PROPOSAL được chấp nhận sẽ tạo CONTRACT; CONTRACT bao gồm các MILESTONE; mỗi MILESTONE có thể phát sinh PAYMENT; PAYMENT được ghi nhận bằng TRANSACTION. USER có thể viết REVIEW, và USER_RATING_SUMMARY lưu thông tin tổng hợp rating (điểm đánh giá) được dẫn xuất từ các REVIEW.</w:t>
      </w:r>
    </w:p>
    <w:p w14:paraId="5CB5A1E2" w14:textId="77777777" w:rsidR="00696095" w:rsidRPr="00832485" w:rsidRDefault="00000000">
      <w:pPr>
        <w:rPr>
          <w:rFonts w:cs="Times New Roman"/>
        </w:rPr>
      </w:pPr>
      <w:r w:rsidRPr="00832485">
        <w:rPr>
          <w:rFonts w:cs="Times New Roman"/>
          <w:b/>
        </w:rPr>
        <w:t>Entity Inventory (Danh sách entity)</w:t>
      </w:r>
    </w:p>
    <w:tbl>
      <w:tblPr>
        <w:tblStyle w:val="TableGrid"/>
        <w:tblW w:w="0" w:type="auto"/>
        <w:jc w:val="center"/>
        <w:tblLook w:val="04A0" w:firstRow="1" w:lastRow="0" w:firstColumn="1" w:lastColumn="0" w:noHBand="0" w:noVBand="1"/>
      </w:tblPr>
      <w:tblGrid>
        <w:gridCol w:w="2967"/>
        <w:gridCol w:w="4167"/>
        <w:gridCol w:w="2216"/>
      </w:tblGrid>
      <w:tr w:rsidR="00696095" w:rsidRPr="00832485" w14:paraId="3A9B554E" w14:textId="77777777">
        <w:trPr>
          <w:jc w:val="center"/>
        </w:trPr>
        <w:tc>
          <w:tcPr>
            <w:tcW w:w="2088" w:type="dxa"/>
            <w:vAlign w:val="center"/>
          </w:tcPr>
          <w:p w14:paraId="3F10383D" w14:textId="77777777" w:rsidR="00696095" w:rsidRPr="00832485" w:rsidRDefault="00000000">
            <w:pPr>
              <w:spacing w:after="40"/>
              <w:rPr>
                <w:rFonts w:cs="Times New Roman"/>
              </w:rPr>
            </w:pPr>
            <w:r w:rsidRPr="00832485">
              <w:rPr>
                <w:rFonts w:cs="Times New Roman"/>
              </w:rPr>
              <w:t>Entity</w:t>
            </w:r>
          </w:p>
        </w:tc>
        <w:tc>
          <w:tcPr>
            <w:tcW w:w="5976" w:type="dxa"/>
            <w:vAlign w:val="center"/>
          </w:tcPr>
          <w:p w14:paraId="6C4A4D88" w14:textId="77777777" w:rsidR="00696095" w:rsidRPr="00832485" w:rsidRDefault="00EA66E4">
            <w:pPr>
              <w:rPr>
                <w:rFonts w:cs="Times New Roman"/>
              </w:rPr>
            </w:pPr>
            <w:r w:rsidRPr="00832485">
              <w:rPr>
                <w:rFonts w:cs="Times New Roman"/>
                <w:b/>
              </w:rPr>
              <w:t>Conceptual Responsibility (Trách nhiệm khái niệm)</w:t>
            </w:r>
          </w:p>
        </w:tc>
        <w:tc>
          <w:tcPr>
            <w:tcW w:w="2736" w:type="dxa"/>
            <w:vAlign w:val="center"/>
          </w:tcPr>
          <w:p w14:paraId="798D3E48" w14:textId="77777777" w:rsidR="00696095" w:rsidRPr="00832485" w:rsidRDefault="00000000">
            <w:pPr>
              <w:rPr>
                <w:rFonts w:cs="Times New Roman"/>
              </w:rPr>
            </w:pPr>
            <w:r w:rsidRPr="00832485">
              <w:rPr>
                <w:rFonts w:cs="Times New Roman"/>
                <w:b/>
              </w:rPr>
              <w:t>Key Attribute(s) (Thuộc tính khóa)</w:t>
            </w:r>
          </w:p>
        </w:tc>
      </w:tr>
      <w:tr w:rsidR="00696095" w:rsidRPr="00832485" w14:paraId="08B9C45E" w14:textId="77777777">
        <w:trPr>
          <w:jc w:val="center"/>
        </w:trPr>
        <w:tc>
          <w:tcPr>
            <w:tcW w:w="2088" w:type="dxa"/>
            <w:vAlign w:val="center"/>
          </w:tcPr>
          <w:p w14:paraId="742462A1" w14:textId="77777777" w:rsidR="00696095" w:rsidRPr="00832485" w:rsidRDefault="00000000">
            <w:pPr>
              <w:spacing w:after="40"/>
              <w:rPr>
                <w:rFonts w:cs="Times New Roman"/>
              </w:rPr>
            </w:pPr>
            <w:r w:rsidRPr="00832485">
              <w:rPr>
                <w:rFonts w:cs="Times New Roman"/>
              </w:rPr>
              <w:t>USER</w:t>
            </w:r>
          </w:p>
        </w:tc>
        <w:tc>
          <w:tcPr>
            <w:tcW w:w="5976" w:type="dxa"/>
            <w:vAlign w:val="center"/>
          </w:tcPr>
          <w:p w14:paraId="32E8BDC4" w14:textId="77777777" w:rsidR="00595D9C" w:rsidRPr="00832485" w:rsidRDefault="00000000">
            <w:pPr>
              <w:rPr>
                <w:rFonts w:cs="Times New Roman"/>
              </w:rPr>
            </w:pPr>
            <w:r w:rsidRPr="00832485">
              <w:rPr>
                <w:rFonts w:cs="Times New Roman"/>
              </w:rPr>
              <w:t>Supertype (thực thể tổng quát) của tài khoản người dùng đã đăng ký</w:t>
            </w:r>
          </w:p>
        </w:tc>
        <w:tc>
          <w:tcPr>
            <w:tcW w:w="2736" w:type="dxa"/>
            <w:vAlign w:val="center"/>
          </w:tcPr>
          <w:p w14:paraId="25C4C4AC" w14:textId="77777777" w:rsidR="00696095" w:rsidRPr="00832485" w:rsidRDefault="00000000">
            <w:pPr>
              <w:spacing w:after="40"/>
              <w:rPr>
                <w:rFonts w:cs="Times New Roman"/>
              </w:rPr>
            </w:pPr>
            <w:r w:rsidRPr="00832485">
              <w:rPr>
                <w:rFonts w:cs="Times New Roman"/>
              </w:rPr>
              <w:t>user_id</w:t>
            </w:r>
          </w:p>
        </w:tc>
      </w:tr>
      <w:tr w:rsidR="00696095" w:rsidRPr="00832485" w14:paraId="7C84D9DC" w14:textId="77777777">
        <w:trPr>
          <w:jc w:val="center"/>
        </w:trPr>
        <w:tc>
          <w:tcPr>
            <w:tcW w:w="2088" w:type="dxa"/>
            <w:vAlign w:val="center"/>
          </w:tcPr>
          <w:p w14:paraId="59AF015F" w14:textId="77777777" w:rsidR="00696095" w:rsidRPr="00832485" w:rsidRDefault="00000000">
            <w:pPr>
              <w:spacing w:after="40"/>
              <w:rPr>
                <w:rFonts w:cs="Times New Roman"/>
              </w:rPr>
            </w:pPr>
            <w:r w:rsidRPr="00832485">
              <w:rPr>
                <w:rFonts w:cs="Times New Roman"/>
              </w:rPr>
              <w:t>CLIENT_PROFILE</w:t>
            </w:r>
          </w:p>
        </w:tc>
        <w:tc>
          <w:tcPr>
            <w:tcW w:w="5976" w:type="dxa"/>
            <w:vAlign w:val="center"/>
          </w:tcPr>
          <w:p w14:paraId="29D46E55" w14:textId="77777777" w:rsidR="00696095" w:rsidRPr="00832485" w:rsidRDefault="00000000">
            <w:pPr>
              <w:rPr>
                <w:rFonts w:cs="Times New Roman"/>
              </w:rPr>
            </w:pPr>
            <w:r w:rsidRPr="00832485">
              <w:rPr>
                <w:rFonts w:cs="Times New Roman"/>
              </w:rPr>
              <w:t>Thông tin hồ sơ riêng của khách hàng</w:t>
            </w:r>
          </w:p>
        </w:tc>
        <w:tc>
          <w:tcPr>
            <w:tcW w:w="2736" w:type="dxa"/>
            <w:vAlign w:val="center"/>
          </w:tcPr>
          <w:p w14:paraId="55997E08" w14:textId="77777777" w:rsidR="00696095" w:rsidRPr="00832485" w:rsidRDefault="00000000">
            <w:pPr>
              <w:spacing w:after="40"/>
              <w:rPr>
                <w:rFonts w:cs="Times New Roman"/>
              </w:rPr>
            </w:pPr>
            <w:r w:rsidRPr="00832485">
              <w:rPr>
                <w:rFonts w:cs="Times New Roman"/>
              </w:rPr>
              <w:t>client_id, user_id</w:t>
            </w:r>
          </w:p>
        </w:tc>
      </w:tr>
      <w:tr w:rsidR="00696095" w:rsidRPr="00832485" w14:paraId="3CE58B94" w14:textId="77777777">
        <w:trPr>
          <w:jc w:val="center"/>
        </w:trPr>
        <w:tc>
          <w:tcPr>
            <w:tcW w:w="2088" w:type="dxa"/>
            <w:vAlign w:val="center"/>
          </w:tcPr>
          <w:p w14:paraId="0FA6CEC7" w14:textId="77777777" w:rsidR="00696095" w:rsidRPr="00832485" w:rsidRDefault="00000000">
            <w:pPr>
              <w:spacing w:after="40"/>
              <w:rPr>
                <w:rFonts w:cs="Times New Roman"/>
              </w:rPr>
            </w:pPr>
            <w:r w:rsidRPr="00832485">
              <w:rPr>
                <w:rFonts w:cs="Times New Roman"/>
              </w:rPr>
              <w:t>FREELANCER_PROFILE</w:t>
            </w:r>
          </w:p>
        </w:tc>
        <w:tc>
          <w:tcPr>
            <w:tcW w:w="5976" w:type="dxa"/>
            <w:vAlign w:val="center"/>
          </w:tcPr>
          <w:p w14:paraId="0D575388" w14:textId="77777777" w:rsidR="00696095" w:rsidRPr="00832485" w:rsidRDefault="00000000">
            <w:pPr>
              <w:rPr>
                <w:rFonts w:cs="Times New Roman"/>
              </w:rPr>
            </w:pPr>
            <w:r w:rsidRPr="00832485">
              <w:rPr>
                <w:rFonts w:cs="Times New Roman"/>
              </w:rPr>
              <w:t>Thông tin hồ sơ riêng của freelancer</w:t>
            </w:r>
          </w:p>
        </w:tc>
        <w:tc>
          <w:tcPr>
            <w:tcW w:w="2736" w:type="dxa"/>
            <w:vAlign w:val="center"/>
          </w:tcPr>
          <w:p w14:paraId="6A2C3476" w14:textId="77777777" w:rsidR="00696095" w:rsidRPr="00832485" w:rsidRDefault="00000000">
            <w:pPr>
              <w:spacing w:after="40"/>
              <w:rPr>
                <w:rFonts w:cs="Times New Roman"/>
              </w:rPr>
            </w:pPr>
            <w:r w:rsidRPr="00832485">
              <w:rPr>
                <w:rFonts w:cs="Times New Roman"/>
              </w:rPr>
              <w:t>freelancer_id, user_id</w:t>
            </w:r>
          </w:p>
        </w:tc>
      </w:tr>
      <w:tr w:rsidR="00696095" w:rsidRPr="00832485" w14:paraId="3A597D7F" w14:textId="77777777">
        <w:trPr>
          <w:jc w:val="center"/>
        </w:trPr>
        <w:tc>
          <w:tcPr>
            <w:tcW w:w="2088" w:type="dxa"/>
            <w:vAlign w:val="center"/>
          </w:tcPr>
          <w:p w14:paraId="4D287825" w14:textId="77777777" w:rsidR="00696095" w:rsidRPr="00832485" w:rsidRDefault="00000000">
            <w:pPr>
              <w:spacing w:after="40"/>
              <w:rPr>
                <w:rFonts w:cs="Times New Roman"/>
              </w:rPr>
            </w:pPr>
            <w:r w:rsidRPr="00832485">
              <w:rPr>
                <w:rFonts w:cs="Times New Roman"/>
              </w:rPr>
              <w:t>SKILL</w:t>
            </w:r>
          </w:p>
        </w:tc>
        <w:tc>
          <w:tcPr>
            <w:tcW w:w="5976" w:type="dxa"/>
            <w:vAlign w:val="center"/>
          </w:tcPr>
          <w:p w14:paraId="2495F2F1" w14:textId="77777777" w:rsidR="00696095" w:rsidRPr="00832485" w:rsidRDefault="00000000">
            <w:pPr>
              <w:rPr>
                <w:rFonts w:cs="Times New Roman"/>
              </w:rPr>
            </w:pPr>
            <w:r w:rsidRPr="00832485">
              <w:rPr>
                <w:rFonts w:cs="Times New Roman"/>
              </w:rPr>
              <w:t>Danh mục các kỹ năng có thể dùng lại</w:t>
            </w:r>
          </w:p>
        </w:tc>
        <w:tc>
          <w:tcPr>
            <w:tcW w:w="2736" w:type="dxa"/>
            <w:vAlign w:val="center"/>
          </w:tcPr>
          <w:p w14:paraId="2795D6AD" w14:textId="77777777" w:rsidR="00696095" w:rsidRPr="00832485" w:rsidRDefault="00000000">
            <w:pPr>
              <w:spacing w:after="40"/>
              <w:rPr>
                <w:rFonts w:cs="Times New Roman"/>
              </w:rPr>
            </w:pPr>
            <w:r w:rsidRPr="00832485">
              <w:rPr>
                <w:rFonts w:cs="Times New Roman"/>
              </w:rPr>
              <w:t>skill_id</w:t>
            </w:r>
          </w:p>
        </w:tc>
      </w:tr>
      <w:tr w:rsidR="00696095" w:rsidRPr="00832485" w14:paraId="397BAEF6" w14:textId="77777777">
        <w:trPr>
          <w:jc w:val="center"/>
        </w:trPr>
        <w:tc>
          <w:tcPr>
            <w:tcW w:w="2088" w:type="dxa"/>
            <w:vAlign w:val="center"/>
          </w:tcPr>
          <w:p w14:paraId="16303207" w14:textId="77777777" w:rsidR="00696095" w:rsidRPr="00832485" w:rsidRDefault="00000000">
            <w:pPr>
              <w:spacing w:after="40"/>
              <w:rPr>
                <w:rFonts w:cs="Times New Roman"/>
              </w:rPr>
            </w:pPr>
            <w:r w:rsidRPr="00832485">
              <w:rPr>
                <w:rFonts w:cs="Times New Roman"/>
              </w:rPr>
              <w:t>FREELANCER_SKILL</w:t>
            </w:r>
          </w:p>
        </w:tc>
        <w:tc>
          <w:tcPr>
            <w:tcW w:w="5976" w:type="dxa"/>
            <w:vAlign w:val="center"/>
          </w:tcPr>
          <w:p w14:paraId="51FBF58F" w14:textId="77777777" w:rsidR="00696095" w:rsidRPr="00832485" w:rsidRDefault="00000000">
            <w:pPr>
              <w:rPr>
                <w:rFonts w:cs="Times New Roman"/>
              </w:rPr>
            </w:pPr>
            <w:r w:rsidRPr="00832485">
              <w:rPr>
                <w:rFonts w:cs="Times New Roman"/>
              </w:rPr>
              <w:t>Entity kết hợp giữa freelancer và skill</w:t>
            </w:r>
          </w:p>
        </w:tc>
        <w:tc>
          <w:tcPr>
            <w:tcW w:w="2736" w:type="dxa"/>
            <w:vAlign w:val="center"/>
          </w:tcPr>
          <w:p w14:paraId="4A083F92" w14:textId="77777777" w:rsidR="00696095" w:rsidRPr="00832485" w:rsidRDefault="00000000">
            <w:pPr>
              <w:spacing w:after="40"/>
              <w:rPr>
                <w:rFonts w:cs="Times New Roman"/>
              </w:rPr>
            </w:pPr>
            <w:r w:rsidRPr="00832485">
              <w:rPr>
                <w:rFonts w:cs="Times New Roman"/>
              </w:rPr>
              <w:t>freelancer_id + skill_id</w:t>
            </w:r>
          </w:p>
        </w:tc>
      </w:tr>
      <w:tr w:rsidR="00696095" w:rsidRPr="00832485" w14:paraId="76A58A84" w14:textId="77777777">
        <w:trPr>
          <w:jc w:val="center"/>
        </w:trPr>
        <w:tc>
          <w:tcPr>
            <w:tcW w:w="2088" w:type="dxa"/>
            <w:vAlign w:val="center"/>
          </w:tcPr>
          <w:p w14:paraId="58F3F4EC" w14:textId="77777777" w:rsidR="00696095" w:rsidRPr="00832485" w:rsidRDefault="00000000">
            <w:pPr>
              <w:spacing w:after="40"/>
              <w:rPr>
                <w:rFonts w:cs="Times New Roman"/>
              </w:rPr>
            </w:pPr>
            <w:r w:rsidRPr="00832485">
              <w:rPr>
                <w:rFonts w:cs="Times New Roman"/>
              </w:rPr>
              <w:t>JOB_CATEGORY</w:t>
            </w:r>
          </w:p>
        </w:tc>
        <w:tc>
          <w:tcPr>
            <w:tcW w:w="5976" w:type="dxa"/>
            <w:vAlign w:val="center"/>
          </w:tcPr>
          <w:p w14:paraId="2207EE9B" w14:textId="77777777" w:rsidR="00696095" w:rsidRPr="00832485" w:rsidRDefault="00000000">
            <w:pPr>
              <w:rPr>
                <w:rFonts w:cs="Times New Roman"/>
              </w:rPr>
            </w:pPr>
            <w:r w:rsidRPr="00832485">
              <w:rPr>
                <w:rFonts w:cs="Times New Roman"/>
              </w:rPr>
              <w:t>Phân loại công việc</w:t>
            </w:r>
          </w:p>
        </w:tc>
        <w:tc>
          <w:tcPr>
            <w:tcW w:w="2736" w:type="dxa"/>
            <w:vAlign w:val="center"/>
          </w:tcPr>
          <w:p w14:paraId="2559873A" w14:textId="77777777" w:rsidR="00696095" w:rsidRPr="00832485" w:rsidRDefault="00000000">
            <w:pPr>
              <w:spacing w:after="40"/>
              <w:rPr>
                <w:rFonts w:cs="Times New Roman"/>
              </w:rPr>
            </w:pPr>
            <w:r w:rsidRPr="00832485">
              <w:rPr>
                <w:rFonts w:cs="Times New Roman"/>
              </w:rPr>
              <w:t>category_id</w:t>
            </w:r>
          </w:p>
        </w:tc>
      </w:tr>
      <w:tr w:rsidR="00696095" w:rsidRPr="00832485" w14:paraId="1381649E" w14:textId="77777777">
        <w:trPr>
          <w:jc w:val="center"/>
        </w:trPr>
        <w:tc>
          <w:tcPr>
            <w:tcW w:w="2088" w:type="dxa"/>
            <w:vAlign w:val="center"/>
          </w:tcPr>
          <w:p w14:paraId="47BFF0F9" w14:textId="77777777" w:rsidR="00696095" w:rsidRPr="00832485" w:rsidRDefault="00000000">
            <w:pPr>
              <w:spacing w:after="40"/>
              <w:rPr>
                <w:rFonts w:cs="Times New Roman"/>
              </w:rPr>
            </w:pPr>
            <w:r w:rsidRPr="00832485">
              <w:rPr>
                <w:rFonts w:cs="Times New Roman"/>
              </w:rPr>
              <w:t>JOB</w:t>
            </w:r>
          </w:p>
        </w:tc>
        <w:tc>
          <w:tcPr>
            <w:tcW w:w="5976" w:type="dxa"/>
            <w:vAlign w:val="center"/>
          </w:tcPr>
          <w:p w14:paraId="298C6696" w14:textId="77777777" w:rsidR="00696095" w:rsidRPr="00832485" w:rsidRDefault="00000000">
            <w:pPr>
              <w:rPr>
                <w:rFonts w:cs="Times New Roman"/>
              </w:rPr>
            </w:pPr>
            <w:r w:rsidRPr="00832485">
              <w:rPr>
                <w:rFonts w:cs="Times New Roman"/>
              </w:rPr>
              <w:t>Yêu cầu công việc do khách hàng đăng</w:t>
            </w:r>
          </w:p>
        </w:tc>
        <w:tc>
          <w:tcPr>
            <w:tcW w:w="2736" w:type="dxa"/>
            <w:vAlign w:val="center"/>
          </w:tcPr>
          <w:p w14:paraId="0A485213" w14:textId="77777777" w:rsidR="00696095" w:rsidRPr="00832485" w:rsidRDefault="00000000">
            <w:pPr>
              <w:spacing w:after="40"/>
              <w:rPr>
                <w:rFonts w:cs="Times New Roman"/>
              </w:rPr>
            </w:pPr>
            <w:r w:rsidRPr="00832485">
              <w:rPr>
                <w:rFonts w:cs="Times New Roman"/>
              </w:rPr>
              <w:t>job_id</w:t>
            </w:r>
          </w:p>
        </w:tc>
      </w:tr>
      <w:tr w:rsidR="00696095" w:rsidRPr="00832485" w14:paraId="16ACB300" w14:textId="77777777">
        <w:trPr>
          <w:jc w:val="center"/>
        </w:trPr>
        <w:tc>
          <w:tcPr>
            <w:tcW w:w="2088" w:type="dxa"/>
            <w:vAlign w:val="center"/>
          </w:tcPr>
          <w:p w14:paraId="65FDC056" w14:textId="77777777" w:rsidR="00696095" w:rsidRPr="00832485" w:rsidRDefault="00000000">
            <w:pPr>
              <w:spacing w:after="40"/>
              <w:rPr>
                <w:rFonts w:cs="Times New Roman"/>
              </w:rPr>
            </w:pPr>
            <w:r w:rsidRPr="00832485">
              <w:rPr>
                <w:rFonts w:cs="Times New Roman"/>
              </w:rPr>
              <w:t>PROPOSAL</w:t>
            </w:r>
          </w:p>
        </w:tc>
        <w:tc>
          <w:tcPr>
            <w:tcW w:w="5976" w:type="dxa"/>
            <w:vAlign w:val="center"/>
          </w:tcPr>
          <w:p w14:paraId="52C89342" w14:textId="77777777" w:rsidR="00696095" w:rsidRPr="00832485" w:rsidRDefault="00000000">
            <w:pPr>
              <w:rPr>
                <w:rFonts w:cs="Times New Roman"/>
              </w:rPr>
            </w:pPr>
            <w:r w:rsidRPr="00832485">
              <w:rPr>
                <w:rFonts w:cs="Times New Roman"/>
              </w:rPr>
              <w:t>Đề xuất ứng tuyển của freelancer cho một công việc</w:t>
            </w:r>
          </w:p>
        </w:tc>
        <w:tc>
          <w:tcPr>
            <w:tcW w:w="2736" w:type="dxa"/>
            <w:vAlign w:val="center"/>
          </w:tcPr>
          <w:p w14:paraId="73C63A04" w14:textId="77777777" w:rsidR="00696095" w:rsidRPr="00832485" w:rsidRDefault="00000000">
            <w:pPr>
              <w:spacing w:after="40"/>
              <w:rPr>
                <w:rFonts w:cs="Times New Roman"/>
              </w:rPr>
            </w:pPr>
            <w:r w:rsidRPr="00832485">
              <w:rPr>
                <w:rFonts w:cs="Times New Roman"/>
              </w:rPr>
              <w:t>proposal_id</w:t>
            </w:r>
          </w:p>
        </w:tc>
      </w:tr>
      <w:tr w:rsidR="00696095" w:rsidRPr="00832485" w14:paraId="323BCD38" w14:textId="77777777">
        <w:trPr>
          <w:jc w:val="center"/>
        </w:trPr>
        <w:tc>
          <w:tcPr>
            <w:tcW w:w="2088" w:type="dxa"/>
            <w:vAlign w:val="center"/>
          </w:tcPr>
          <w:p w14:paraId="7A5BD11A" w14:textId="77777777" w:rsidR="00696095" w:rsidRPr="00832485" w:rsidRDefault="00000000">
            <w:pPr>
              <w:spacing w:after="40"/>
              <w:rPr>
                <w:rFonts w:cs="Times New Roman"/>
              </w:rPr>
            </w:pPr>
            <w:r w:rsidRPr="00832485">
              <w:rPr>
                <w:rFonts w:cs="Times New Roman"/>
              </w:rPr>
              <w:t>CONTRACT</w:t>
            </w:r>
          </w:p>
        </w:tc>
        <w:tc>
          <w:tcPr>
            <w:tcW w:w="5976" w:type="dxa"/>
            <w:vAlign w:val="center"/>
          </w:tcPr>
          <w:p w14:paraId="2F71C4F0" w14:textId="77777777" w:rsidR="00696095" w:rsidRPr="00832485" w:rsidRDefault="00000000">
            <w:pPr>
              <w:rPr>
                <w:rFonts w:cs="Times New Roman"/>
              </w:rPr>
            </w:pPr>
            <w:r w:rsidRPr="00832485">
              <w:rPr>
                <w:rFonts w:cs="Times New Roman"/>
              </w:rPr>
              <w:t>Hợp đồng được tạo từ proposal đã chấp nhận</w:t>
            </w:r>
          </w:p>
        </w:tc>
        <w:tc>
          <w:tcPr>
            <w:tcW w:w="2736" w:type="dxa"/>
            <w:vAlign w:val="center"/>
          </w:tcPr>
          <w:p w14:paraId="3A9CF3A5" w14:textId="77777777" w:rsidR="00696095" w:rsidRPr="00832485" w:rsidRDefault="00000000">
            <w:pPr>
              <w:spacing w:after="40"/>
              <w:rPr>
                <w:rFonts w:cs="Times New Roman"/>
              </w:rPr>
            </w:pPr>
            <w:r w:rsidRPr="00832485">
              <w:rPr>
                <w:rFonts w:cs="Times New Roman"/>
              </w:rPr>
              <w:t>contract_id</w:t>
            </w:r>
          </w:p>
        </w:tc>
      </w:tr>
      <w:tr w:rsidR="00696095" w:rsidRPr="00832485" w14:paraId="05801E32" w14:textId="77777777">
        <w:trPr>
          <w:jc w:val="center"/>
        </w:trPr>
        <w:tc>
          <w:tcPr>
            <w:tcW w:w="2088" w:type="dxa"/>
            <w:vAlign w:val="center"/>
          </w:tcPr>
          <w:p w14:paraId="3B3CB3BD" w14:textId="77777777" w:rsidR="00696095" w:rsidRPr="00832485" w:rsidRDefault="00000000">
            <w:pPr>
              <w:spacing w:after="40"/>
              <w:rPr>
                <w:rFonts w:cs="Times New Roman"/>
              </w:rPr>
            </w:pPr>
            <w:r w:rsidRPr="00832485">
              <w:rPr>
                <w:rFonts w:cs="Times New Roman"/>
              </w:rPr>
              <w:t>MILESTONE</w:t>
            </w:r>
          </w:p>
        </w:tc>
        <w:tc>
          <w:tcPr>
            <w:tcW w:w="5976" w:type="dxa"/>
            <w:vAlign w:val="center"/>
          </w:tcPr>
          <w:p w14:paraId="22C81DB2" w14:textId="77777777" w:rsidR="00696095" w:rsidRPr="00832485" w:rsidRDefault="00000000">
            <w:pPr>
              <w:rPr>
                <w:rFonts w:cs="Times New Roman"/>
              </w:rPr>
            </w:pPr>
            <w:r w:rsidRPr="00832485">
              <w:rPr>
                <w:rFonts w:cs="Times New Roman"/>
              </w:rPr>
              <w:t>Giai đoạn bàn giao theo thứ tự trong hợp đồng</w:t>
            </w:r>
          </w:p>
        </w:tc>
        <w:tc>
          <w:tcPr>
            <w:tcW w:w="2736" w:type="dxa"/>
            <w:vAlign w:val="center"/>
          </w:tcPr>
          <w:p w14:paraId="72280CCE" w14:textId="77777777" w:rsidR="00696095" w:rsidRPr="00832485" w:rsidRDefault="00000000">
            <w:pPr>
              <w:spacing w:after="40"/>
              <w:rPr>
                <w:rFonts w:cs="Times New Roman"/>
              </w:rPr>
            </w:pPr>
            <w:r w:rsidRPr="00832485">
              <w:rPr>
                <w:rFonts w:cs="Times New Roman"/>
              </w:rPr>
              <w:t>milestone_id</w:t>
            </w:r>
          </w:p>
        </w:tc>
      </w:tr>
      <w:tr w:rsidR="00696095" w:rsidRPr="00832485" w14:paraId="1ABA4335" w14:textId="77777777">
        <w:trPr>
          <w:jc w:val="center"/>
        </w:trPr>
        <w:tc>
          <w:tcPr>
            <w:tcW w:w="2088" w:type="dxa"/>
            <w:vAlign w:val="center"/>
          </w:tcPr>
          <w:p w14:paraId="1F13123F" w14:textId="77777777" w:rsidR="00696095" w:rsidRPr="00832485" w:rsidRDefault="00000000">
            <w:pPr>
              <w:spacing w:after="40"/>
              <w:rPr>
                <w:rFonts w:cs="Times New Roman"/>
              </w:rPr>
            </w:pPr>
            <w:r w:rsidRPr="00832485">
              <w:rPr>
                <w:rFonts w:cs="Times New Roman"/>
              </w:rPr>
              <w:t>PAYMENT</w:t>
            </w:r>
          </w:p>
        </w:tc>
        <w:tc>
          <w:tcPr>
            <w:tcW w:w="5976" w:type="dxa"/>
            <w:vAlign w:val="center"/>
          </w:tcPr>
          <w:p w14:paraId="39AFC990" w14:textId="77777777" w:rsidR="00696095" w:rsidRPr="00832485" w:rsidRDefault="00000000">
            <w:pPr>
              <w:rPr>
                <w:rFonts w:cs="Times New Roman"/>
              </w:rPr>
            </w:pPr>
            <w:r w:rsidRPr="00832485">
              <w:rPr>
                <w:rFonts w:cs="Times New Roman"/>
              </w:rPr>
              <w:t>Bản ghi thanh toán cho milestone</w:t>
            </w:r>
          </w:p>
        </w:tc>
        <w:tc>
          <w:tcPr>
            <w:tcW w:w="2736" w:type="dxa"/>
            <w:vAlign w:val="center"/>
          </w:tcPr>
          <w:p w14:paraId="27D46883" w14:textId="77777777" w:rsidR="00696095" w:rsidRPr="00832485" w:rsidRDefault="00000000">
            <w:pPr>
              <w:spacing w:after="40"/>
              <w:rPr>
                <w:rFonts w:cs="Times New Roman"/>
              </w:rPr>
            </w:pPr>
            <w:r w:rsidRPr="00832485">
              <w:rPr>
                <w:rFonts w:cs="Times New Roman"/>
              </w:rPr>
              <w:t>payment_id</w:t>
            </w:r>
          </w:p>
        </w:tc>
      </w:tr>
      <w:tr w:rsidR="00696095" w:rsidRPr="00832485" w14:paraId="4469D723" w14:textId="77777777">
        <w:trPr>
          <w:jc w:val="center"/>
        </w:trPr>
        <w:tc>
          <w:tcPr>
            <w:tcW w:w="2088" w:type="dxa"/>
            <w:vAlign w:val="center"/>
          </w:tcPr>
          <w:p w14:paraId="76B10505" w14:textId="77777777" w:rsidR="00696095" w:rsidRPr="00832485" w:rsidRDefault="00000000">
            <w:pPr>
              <w:spacing w:after="40"/>
              <w:rPr>
                <w:rFonts w:cs="Times New Roman"/>
              </w:rPr>
            </w:pPr>
            <w:r w:rsidRPr="00832485">
              <w:rPr>
                <w:rFonts w:cs="Times New Roman"/>
              </w:rPr>
              <w:t>TRANSACTION</w:t>
            </w:r>
          </w:p>
        </w:tc>
        <w:tc>
          <w:tcPr>
            <w:tcW w:w="5976" w:type="dxa"/>
            <w:vAlign w:val="center"/>
          </w:tcPr>
          <w:p w14:paraId="001A7693" w14:textId="77777777" w:rsidR="00696095" w:rsidRPr="00832485" w:rsidRDefault="00000000">
            <w:pPr>
              <w:rPr>
                <w:rFonts w:cs="Times New Roman"/>
              </w:rPr>
            </w:pPr>
            <w:r w:rsidRPr="00832485">
              <w:rPr>
                <w:rFonts w:cs="Times New Roman"/>
              </w:rPr>
              <w:t>Bản ghi giao dịch tài chính</w:t>
            </w:r>
          </w:p>
        </w:tc>
        <w:tc>
          <w:tcPr>
            <w:tcW w:w="2736" w:type="dxa"/>
            <w:vAlign w:val="center"/>
          </w:tcPr>
          <w:p w14:paraId="12438C4B" w14:textId="77777777" w:rsidR="00696095" w:rsidRPr="00832485" w:rsidRDefault="00000000">
            <w:pPr>
              <w:spacing w:after="40"/>
              <w:rPr>
                <w:rFonts w:cs="Times New Roman"/>
              </w:rPr>
            </w:pPr>
            <w:r w:rsidRPr="00832485">
              <w:rPr>
                <w:rFonts w:cs="Times New Roman"/>
              </w:rPr>
              <w:t>transaction_id</w:t>
            </w:r>
          </w:p>
        </w:tc>
      </w:tr>
      <w:tr w:rsidR="00696095" w:rsidRPr="00832485" w14:paraId="65027E60" w14:textId="77777777">
        <w:trPr>
          <w:jc w:val="center"/>
        </w:trPr>
        <w:tc>
          <w:tcPr>
            <w:tcW w:w="2088" w:type="dxa"/>
            <w:vAlign w:val="center"/>
          </w:tcPr>
          <w:p w14:paraId="2B6F4346" w14:textId="77777777" w:rsidR="00696095" w:rsidRPr="00832485" w:rsidRDefault="00000000">
            <w:pPr>
              <w:spacing w:after="40"/>
              <w:rPr>
                <w:rFonts w:cs="Times New Roman"/>
              </w:rPr>
            </w:pPr>
            <w:r w:rsidRPr="00832485">
              <w:rPr>
                <w:rFonts w:cs="Times New Roman"/>
              </w:rPr>
              <w:t>REVIEW</w:t>
            </w:r>
          </w:p>
        </w:tc>
        <w:tc>
          <w:tcPr>
            <w:tcW w:w="5976" w:type="dxa"/>
            <w:vAlign w:val="center"/>
          </w:tcPr>
          <w:p w14:paraId="66748D26" w14:textId="77777777" w:rsidR="00696095" w:rsidRPr="00832485" w:rsidRDefault="00000000">
            <w:pPr>
              <w:rPr>
                <w:rFonts w:cs="Times New Roman"/>
              </w:rPr>
            </w:pPr>
            <w:r w:rsidRPr="00832485">
              <w:rPr>
                <w:rFonts w:cs="Times New Roman"/>
              </w:rPr>
              <w:t>Đánh giá và nhận xét sau hợp đồng</w:t>
            </w:r>
          </w:p>
        </w:tc>
        <w:tc>
          <w:tcPr>
            <w:tcW w:w="2736" w:type="dxa"/>
            <w:vAlign w:val="center"/>
          </w:tcPr>
          <w:p w14:paraId="2057D7E7" w14:textId="77777777" w:rsidR="00696095" w:rsidRPr="00832485" w:rsidRDefault="00000000">
            <w:pPr>
              <w:spacing w:after="40"/>
              <w:rPr>
                <w:rFonts w:cs="Times New Roman"/>
              </w:rPr>
            </w:pPr>
            <w:r w:rsidRPr="00832485">
              <w:rPr>
                <w:rFonts w:cs="Times New Roman"/>
              </w:rPr>
              <w:t>review_id</w:t>
            </w:r>
          </w:p>
        </w:tc>
      </w:tr>
      <w:tr w:rsidR="00696095" w:rsidRPr="00832485" w14:paraId="7ED558B6" w14:textId="77777777">
        <w:trPr>
          <w:jc w:val="center"/>
        </w:trPr>
        <w:tc>
          <w:tcPr>
            <w:tcW w:w="2088" w:type="dxa"/>
            <w:vAlign w:val="center"/>
          </w:tcPr>
          <w:p w14:paraId="2BB71154" w14:textId="77777777" w:rsidR="00696095" w:rsidRPr="00832485" w:rsidRDefault="00000000">
            <w:pPr>
              <w:spacing w:after="40"/>
              <w:rPr>
                <w:rFonts w:cs="Times New Roman"/>
              </w:rPr>
            </w:pPr>
            <w:r w:rsidRPr="00832485">
              <w:rPr>
                <w:rFonts w:cs="Times New Roman"/>
              </w:rPr>
              <w:t>USER_RATING_SUMMARY</w:t>
            </w:r>
          </w:p>
        </w:tc>
        <w:tc>
          <w:tcPr>
            <w:tcW w:w="5976" w:type="dxa"/>
            <w:vAlign w:val="center"/>
          </w:tcPr>
          <w:p w14:paraId="29207EEF" w14:textId="77777777" w:rsidR="00696095" w:rsidRPr="00832485" w:rsidRDefault="00000000">
            <w:pPr>
              <w:rPr>
                <w:rFonts w:cs="Times New Roman"/>
              </w:rPr>
            </w:pPr>
            <w:r w:rsidRPr="00832485">
              <w:rPr>
                <w:rFonts w:cs="Times New Roman"/>
              </w:rPr>
              <w:t>Bản tổng hợp rating dẫn xuất của người dùng</w:t>
            </w:r>
          </w:p>
        </w:tc>
        <w:tc>
          <w:tcPr>
            <w:tcW w:w="2736" w:type="dxa"/>
            <w:vAlign w:val="center"/>
          </w:tcPr>
          <w:p w14:paraId="5EB2723C" w14:textId="77777777" w:rsidR="00696095" w:rsidRPr="00832485" w:rsidRDefault="00000000">
            <w:pPr>
              <w:spacing w:after="40"/>
              <w:rPr>
                <w:rFonts w:cs="Times New Roman"/>
              </w:rPr>
            </w:pPr>
            <w:r w:rsidRPr="00832485">
              <w:rPr>
                <w:rFonts w:cs="Times New Roman"/>
              </w:rPr>
              <w:t>user_id</w:t>
            </w:r>
          </w:p>
        </w:tc>
      </w:tr>
    </w:tbl>
    <w:p w14:paraId="59B9340E" w14:textId="77777777" w:rsidR="00696095" w:rsidRPr="00832485" w:rsidRDefault="00696095">
      <w:pPr>
        <w:rPr>
          <w:rFonts w:cs="Times New Roman"/>
        </w:rPr>
      </w:pPr>
    </w:p>
    <w:p w14:paraId="310ED354" w14:textId="77777777" w:rsidR="00696095" w:rsidRPr="00832485" w:rsidRDefault="00000000">
      <w:pPr>
        <w:rPr>
          <w:rFonts w:cs="Times New Roman"/>
        </w:rPr>
      </w:pPr>
      <w:r w:rsidRPr="00832485">
        <w:rPr>
          <w:rFonts w:cs="Times New Roman"/>
          <w:b/>
        </w:rPr>
        <w:t>2.2 Logical Schema Mapping (Ánh xạ lược đồ logic)</w:t>
      </w:r>
    </w:p>
    <w:p w14:paraId="20CE19FB" w14:textId="77777777" w:rsidR="00696095" w:rsidRPr="00832485" w:rsidRDefault="00000000">
      <w:pPr>
        <w:rPr>
          <w:rFonts w:cs="Times New Roman"/>
        </w:rPr>
      </w:pPr>
      <w:r w:rsidRPr="00832485">
        <w:rPr>
          <w:rFonts w:cs="Times New Roman"/>
        </w:rPr>
        <w:t>Ánh xạ lược đồ logic được thực hiện ở Phase 2. Nhóm sẽ chuyển diagram EER hiện tại thành các quan hệ, xác định khóa chính/khóa ngoại và mô tả hành động update/delete (cập nhật/xóa) mà không thay đổi mô hình khái niệm.</w:t>
      </w:r>
    </w:p>
    <w:p w14:paraId="1DC76B35" w14:textId="77777777" w:rsidR="00696095" w:rsidRPr="00832485" w:rsidRDefault="00000000">
      <w:pPr>
        <w:rPr>
          <w:rFonts w:cs="Times New Roman"/>
        </w:rPr>
      </w:pPr>
      <w:r w:rsidRPr="00832485">
        <w:rPr>
          <w:rFonts w:cs="Times New Roman"/>
          <w:b/>
        </w:rPr>
        <w:t>2.3 Normalization Verification (Kiểm chứng chuẩn hóa)</w:t>
      </w:r>
    </w:p>
    <w:p w14:paraId="06688C80" w14:textId="77777777" w:rsidR="00696095" w:rsidRPr="00832485" w:rsidRDefault="00000000">
      <w:pPr>
        <w:rPr>
          <w:rFonts w:cs="Times New Roman"/>
        </w:rPr>
      </w:pPr>
      <w:r w:rsidRPr="00832485">
        <w:rPr>
          <w:rFonts w:cs="Times New Roman"/>
        </w:rPr>
        <w:t>Chứng minh chuẩn hóa 1NF đến 3NF/BCNF được thực hiện ở Phase 2. Mô hình Phase 1 đã tách quan hệ nhiều-nhiều qua FREELANCER_SKILL và tách rating (điểm đánh giá) dẫn xuất khỏi các bản ghi REVIEW gốc.</w:t>
      </w:r>
    </w:p>
    <w:p w14:paraId="73E2BF79" w14:textId="77777777" w:rsidR="00696095" w:rsidRPr="00832485" w:rsidRDefault="00000000">
      <w:pPr>
        <w:rPr>
          <w:rFonts w:cs="Times New Roman"/>
        </w:rPr>
      </w:pPr>
      <w:r w:rsidRPr="00832485">
        <w:rPr>
          <w:rFonts w:cs="Times New Roman"/>
          <w:b/>
        </w:rPr>
        <w:t>3. Data Dictionary (Từ điển dữ liệu) (theo ISO/IEC 11179)</w:t>
      </w:r>
    </w:p>
    <w:p w14:paraId="5CD86EE7" w14:textId="77777777" w:rsidR="00696095" w:rsidRPr="00832485" w:rsidRDefault="00000000">
      <w:pPr>
        <w:rPr>
          <w:rFonts w:cs="Times New Roman"/>
        </w:rPr>
      </w:pPr>
      <w:r w:rsidRPr="00832485">
        <w:rPr>
          <w:rFonts w:cs="Times New Roman"/>
        </w:rPr>
        <w:t>Data Dictionary (từ điển dữ liệu) cấp thuộc tính đầy đủ được thực hiện ở Phase 2. Mỗi thuộc tính của 14 entity sẽ có kiểu dữ liệu, loại khóa, khả năng NULL, giá trị mặc định và ràng buộc nghiệp vụ.</w:t>
      </w:r>
    </w:p>
    <w:p w14:paraId="76238E1F" w14:textId="77777777" w:rsidR="00696095" w:rsidRPr="00832485" w:rsidRDefault="00000000">
      <w:pPr>
        <w:rPr>
          <w:rFonts w:cs="Times New Roman"/>
        </w:rPr>
      </w:pPr>
      <w:r w:rsidRPr="00832485">
        <w:rPr>
          <w:rFonts w:cs="Times New Roman"/>
          <w:b/>
        </w:rPr>
        <w:t>4. Database Implementation (Triển khai cơ sở dữ liệu) (theo SQL Style Guide)</w:t>
      </w:r>
    </w:p>
    <w:p w14:paraId="4D104547" w14:textId="77777777" w:rsidR="00696095" w:rsidRPr="00832485" w:rsidRDefault="00000000">
      <w:pPr>
        <w:rPr>
          <w:rFonts w:cs="Times New Roman"/>
        </w:rPr>
      </w:pPr>
      <w:r w:rsidRPr="00832485">
        <w:rPr>
          <w:rFonts w:cs="Times New Roman"/>
        </w:rPr>
        <w:t>DDL, DML, index (chỉ mục), view (khung nhìn), trigger (bộ kích hoạt) và truy vấn nâng cao được thực hiện ở Phase 3. Phần triển khai dùng định danh lowercase snake_case, từ khóa SQL viết hoa và điều kiện JOIN rõ ràng.</w:t>
      </w:r>
    </w:p>
    <w:p w14:paraId="043EA51D" w14:textId="77777777" w:rsidR="00696095" w:rsidRPr="00832485" w:rsidRDefault="00000000">
      <w:pPr>
        <w:rPr>
          <w:rFonts w:cs="Times New Roman"/>
        </w:rPr>
      </w:pPr>
      <w:r w:rsidRPr="00832485">
        <w:rPr>
          <w:rFonts w:cs="Times New Roman"/>
          <w:b/>
        </w:rPr>
        <w:t>5. Verification &amp; Security (Kiểm thử và bảo mật)</w:t>
      </w:r>
    </w:p>
    <w:p w14:paraId="6B50B68F" w14:textId="238E92F6" w:rsidR="00696095" w:rsidRPr="00832485" w:rsidRDefault="00000000" w:rsidP="007501F7">
      <w:pPr>
        <w:rPr>
          <w:rFonts w:cs="Times New Roman"/>
          <w:lang w:val="vi-VN"/>
        </w:rPr>
      </w:pPr>
      <w:r w:rsidRPr="00832485">
        <w:rPr>
          <w:rFonts w:cs="Times New Roman"/>
        </w:rPr>
        <w:t>Test case cho ràng buộc và các câu lệnh RBAC được thực hiện ở Phase 3. Kế hoạch kiểm thử gồm chặn Proposal trùng, Review trùng, bản ghi mồ côi, số tiền âm và status (trạng thái) ngoài miền cho phép.</w:t>
      </w:r>
    </w:p>
    <w:sectPr w:rsidR="00696095" w:rsidRPr="0083248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0952333">
    <w:abstractNumId w:val="8"/>
  </w:num>
  <w:num w:numId="2" w16cid:durableId="2093580140">
    <w:abstractNumId w:val="6"/>
  </w:num>
  <w:num w:numId="3" w16cid:durableId="1440642295">
    <w:abstractNumId w:val="5"/>
  </w:num>
  <w:num w:numId="4" w16cid:durableId="1498838966">
    <w:abstractNumId w:val="4"/>
  </w:num>
  <w:num w:numId="5" w16cid:durableId="32772126">
    <w:abstractNumId w:val="7"/>
  </w:num>
  <w:num w:numId="6" w16cid:durableId="940526586">
    <w:abstractNumId w:val="3"/>
  </w:num>
  <w:num w:numId="7" w16cid:durableId="1319185275">
    <w:abstractNumId w:val="2"/>
  </w:num>
  <w:num w:numId="8" w16cid:durableId="1106727323">
    <w:abstractNumId w:val="1"/>
  </w:num>
  <w:num w:numId="9" w16cid:durableId="119425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CB8"/>
    <w:rsid w:val="001D6999"/>
    <w:rsid w:val="00214D2A"/>
    <w:rsid w:val="0029639D"/>
    <w:rsid w:val="00323C04"/>
    <w:rsid w:val="00326F90"/>
    <w:rsid w:val="003E0946"/>
    <w:rsid w:val="004D29F9"/>
    <w:rsid w:val="00535A27"/>
    <w:rsid w:val="00572F28"/>
    <w:rsid w:val="00595D9C"/>
    <w:rsid w:val="005D5CA8"/>
    <w:rsid w:val="005F06DC"/>
    <w:rsid w:val="0062775A"/>
    <w:rsid w:val="00690DC2"/>
    <w:rsid w:val="0069588C"/>
    <w:rsid w:val="00696095"/>
    <w:rsid w:val="007166AB"/>
    <w:rsid w:val="007501F7"/>
    <w:rsid w:val="007529C1"/>
    <w:rsid w:val="00823062"/>
    <w:rsid w:val="00832485"/>
    <w:rsid w:val="00836CED"/>
    <w:rsid w:val="008407F4"/>
    <w:rsid w:val="0084407C"/>
    <w:rsid w:val="00854524"/>
    <w:rsid w:val="008D47BF"/>
    <w:rsid w:val="009E4201"/>
    <w:rsid w:val="00A40B8C"/>
    <w:rsid w:val="00AA0CF8"/>
    <w:rsid w:val="00AA1D8D"/>
    <w:rsid w:val="00AB1F60"/>
    <w:rsid w:val="00B47730"/>
    <w:rsid w:val="00B7553A"/>
    <w:rsid w:val="00BE5BA2"/>
    <w:rsid w:val="00CB0664"/>
    <w:rsid w:val="00D20FBF"/>
    <w:rsid w:val="00E820E5"/>
    <w:rsid w:val="00EA66E4"/>
    <w:rsid w:val="00F052E1"/>
    <w:rsid w:val="00F864CD"/>
    <w:rsid w:val="00F868EC"/>
    <w:rsid w:val="00FB75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B84D8"/>
  <w14:defaultImageDpi w14:val="300"/>
  <w15:docId w15:val="{0B1B55FE-4C77-4782-9323-7D6406205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1996</Words>
  <Characters>11381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 nguyen</cp:lastModifiedBy>
  <cp:revision>5</cp:revision>
  <dcterms:created xsi:type="dcterms:W3CDTF">2026-09-13T09:08:00Z</dcterms:created>
  <dcterms:modified xsi:type="dcterms:W3CDTF">2026-09-13T09:43:00Z</dcterms:modified>
  <cp:category/>
</cp:coreProperties>
</file>